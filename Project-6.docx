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C8076" w14:textId="77777777" w:rsidR="00FB3362" w:rsidRPr="002B2021" w:rsidRDefault="00FB3362" w:rsidP="009463BC">
      <w:pPr>
        <w:spacing w:line="480" w:lineRule="auto"/>
        <w:rPr>
          <w:rFonts w:ascii="Times New Roman" w:hAnsi="Times New Roman" w:cs="Times New Roman"/>
          <w:sz w:val="24"/>
          <w:szCs w:val="24"/>
        </w:rPr>
      </w:pPr>
      <w:r w:rsidRPr="002B2021">
        <w:rPr>
          <w:rFonts w:ascii="Times New Roman" w:hAnsi="Times New Roman" w:cs="Times New Roman"/>
          <w:sz w:val="24"/>
          <w:szCs w:val="24"/>
        </w:rPr>
        <w:t>Komal Khan</w:t>
      </w:r>
    </w:p>
    <w:p w14:paraId="163C57D2" w14:textId="431EACBB" w:rsidR="00FB3362" w:rsidRPr="002B2021" w:rsidRDefault="00FB3362" w:rsidP="009463BC">
      <w:pPr>
        <w:spacing w:line="480" w:lineRule="auto"/>
        <w:rPr>
          <w:rFonts w:ascii="Times New Roman" w:hAnsi="Times New Roman" w:cs="Times New Roman"/>
          <w:sz w:val="24"/>
          <w:szCs w:val="24"/>
        </w:rPr>
      </w:pPr>
      <w:r w:rsidRPr="002B2021">
        <w:rPr>
          <w:rFonts w:ascii="Times New Roman" w:hAnsi="Times New Roman" w:cs="Times New Roman"/>
          <w:sz w:val="24"/>
          <w:szCs w:val="24"/>
        </w:rPr>
        <w:t>CST-315 Operating Systems</w:t>
      </w:r>
    </w:p>
    <w:p w14:paraId="0033C8EA" w14:textId="1817C9EC" w:rsidR="00FB3362" w:rsidRPr="002B2021" w:rsidRDefault="00FB3362" w:rsidP="009463BC">
      <w:pPr>
        <w:spacing w:line="480" w:lineRule="auto"/>
        <w:rPr>
          <w:rFonts w:ascii="Times New Roman" w:hAnsi="Times New Roman" w:cs="Times New Roman"/>
          <w:sz w:val="24"/>
          <w:szCs w:val="24"/>
        </w:rPr>
      </w:pPr>
      <w:r w:rsidRPr="002B2021">
        <w:rPr>
          <w:rFonts w:ascii="Times New Roman" w:hAnsi="Times New Roman" w:cs="Times New Roman"/>
          <w:sz w:val="24"/>
          <w:szCs w:val="24"/>
        </w:rPr>
        <w:t>Dr Citro</w:t>
      </w:r>
    </w:p>
    <w:p w14:paraId="1061F8F0" w14:textId="32D215C5" w:rsidR="00FB3362" w:rsidRPr="002B2021" w:rsidRDefault="00FB3362" w:rsidP="009463BC">
      <w:pPr>
        <w:spacing w:line="480" w:lineRule="auto"/>
        <w:rPr>
          <w:rFonts w:ascii="Times New Roman" w:hAnsi="Times New Roman" w:cs="Times New Roman"/>
          <w:sz w:val="24"/>
          <w:szCs w:val="24"/>
        </w:rPr>
      </w:pPr>
      <w:r w:rsidRPr="002B2021">
        <w:rPr>
          <w:rFonts w:ascii="Times New Roman" w:hAnsi="Times New Roman" w:cs="Times New Roman"/>
          <w:sz w:val="24"/>
          <w:szCs w:val="24"/>
        </w:rPr>
        <w:t>April 12, 2026</w:t>
      </w:r>
    </w:p>
    <w:p w14:paraId="7868DAB8" w14:textId="7C48F718" w:rsidR="009335AC" w:rsidRPr="00FB3362" w:rsidRDefault="00824724" w:rsidP="009463BC">
      <w:pPr>
        <w:spacing w:line="480" w:lineRule="auto"/>
        <w:jc w:val="center"/>
        <w:rPr>
          <w:rFonts w:ascii="Times New Roman" w:hAnsi="Times New Roman" w:cs="Times New Roman"/>
          <w:b/>
          <w:bCs/>
          <w:sz w:val="28"/>
          <w:szCs w:val="28"/>
        </w:rPr>
      </w:pPr>
      <w:r w:rsidRPr="00FB3362">
        <w:rPr>
          <w:rFonts w:ascii="Times New Roman" w:hAnsi="Times New Roman" w:cs="Times New Roman"/>
          <w:b/>
          <w:bCs/>
          <w:sz w:val="28"/>
          <w:szCs w:val="28"/>
        </w:rPr>
        <w:t>Project 6: File System Manager</w:t>
      </w:r>
    </w:p>
    <w:p w14:paraId="699BC485" w14:textId="13888511" w:rsidR="009335AC" w:rsidRPr="00FB3362" w:rsidRDefault="00824724" w:rsidP="009463BC">
      <w:pPr>
        <w:spacing w:line="480" w:lineRule="auto"/>
        <w:rPr>
          <w:rFonts w:ascii="Times New Roman" w:hAnsi="Times New Roman" w:cs="Times New Roman"/>
          <w:b/>
          <w:bCs/>
          <w:sz w:val="24"/>
          <w:szCs w:val="24"/>
        </w:rPr>
      </w:pPr>
      <w:r w:rsidRPr="00FB3362">
        <w:rPr>
          <w:rFonts w:ascii="Times New Roman" w:hAnsi="Times New Roman" w:cs="Times New Roman"/>
          <w:b/>
          <w:bCs/>
          <w:sz w:val="24"/>
          <w:szCs w:val="24"/>
        </w:rPr>
        <w:t>Description</w:t>
      </w:r>
      <w:r w:rsidR="00FB3362">
        <w:rPr>
          <w:rFonts w:ascii="Times New Roman" w:hAnsi="Times New Roman" w:cs="Times New Roman"/>
          <w:b/>
          <w:bCs/>
          <w:sz w:val="24"/>
          <w:szCs w:val="24"/>
        </w:rPr>
        <w:t>:</w:t>
      </w:r>
    </w:p>
    <w:p w14:paraId="17CF0FF0" w14:textId="607B391E" w:rsidR="009335AC" w:rsidRPr="00FB3362" w:rsidRDefault="00FB3362" w:rsidP="009463BC">
      <w:pPr>
        <w:spacing w:line="480" w:lineRule="auto"/>
        <w:rPr>
          <w:rFonts w:ascii="Times New Roman" w:hAnsi="Times New Roman" w:cs="Times New Roman"/>
          <w:sz w:val="24"/>
          <w:szCs w:val="24"/>
        </w:rPr>
      </w:pPr>
      <w:r>
        <w:rPr>
          <w:rFonts w:ascii="Times New Roman" w:hAnsi="Times New Roman" w:cs="Times New Roman"/>
          <w:sz w:val="24"/>
          <w:szCs w:val="24"/>
        </w:rPr>
        <w:t>In this project</w:t>
      </w:r>
      <w:r w:rsidR="00824724" w:rsidRPr="00FB3362">
        <w:rPr>
          <w:rFonts w:ascii="Times New Roman" w:hAnsi="Times New Roman" w:cs="Times New Roman"/>
          <w:sz w:val="24"/>
          <w:szCs w:val="24"/>
        </w:rPr>
        <w:t xml:space="preserve"> a </w:t>
      </w:r>
      <w:r w:rsidR="00824724" w:rsidRPr="00FB3362">
        <w:rPr>
          <w:rFonts w:ascii="Times New Roman" w:hAnsi="Times New Roman" w:cs="Times New Roman"/>
          <w:sz w:val="24"/>
          <w:szCs w:val="24"/>
        </w:rPr>
        <w:t xml:space="preserve">Linux shell </w:t>
      </w:r>
      <w:r>
        <w:rPr>
          <w:rFonts w:ascii="Times New Roman" w:hAnsi="Times New Roman" w:cs="Times New Roman"/>
          <w:sz w:val="24"/>
          <w:szCs w:val="24"/>
        </w:rPr>
        <w:t xml:space="preserve">is implemented by file system manager. </w:t>
      </w:r>
      <w:r w:rsidR="00824724" w:rsidRPr="00FB3362">
        <w:rPr>
          <w:rFonts w:ascii="Times New Roman" w:hAnsi="Times New Roman" w:cs="Times New Roman"/>
          <w:sz w:val="24"/>
          <w:szCs w:val="24"/>
        </w:rPr>
        <w:t xml:space="preserve">The system </w:t>
      </w:r>
      <w:r>
        <w:rPr>
          <w:rFonts w:ascii="Times New Roman" w:hAnsi="Times New Roman" w:cs="Times New Roman"/>
          <w:sz w:val="24"/>
          <w:szCs w:val="24"/>
        </w:rPr>
        <w:t xml:space="preserve">basically </w:t>
      </w:r>
      <w:r w:rsidR="00824724" w:rsidRPr="00FB3362">
        <w:rPr>
          <w:rFonts w:ascii="Times New Roman" w:hAnsi="Times New Roman" w:cs="Times New Roman"/>
          <w:sz w:val="24"/>
          <w:szCs w:val="24"/>
        </w:rPr>
        <w:t xml:space="preserve">allows </w:t>
      </w:r>
      <w:proofErr w:type="gramStart"/>
      <w:r w:rsidR="00824724" w:rsidRPr="00FB3362">
        <w:rPr>
          <w:rFonts w:ascii="Times New Roman" w:hAnsi="Times New Roman" w:cs="Times New Roman"/>
          <w:sz w:val="24"/>
          <w:szCs w:val="24"/>
        </w:rPr>
        <w:t>user</w:t>
      </w:r>
      <w:proofErr w:type="gramEnd"/>
      <w:r>
        <w:rPr>
          <w:rFonts w:ascii="Times New Roman" w:hAnsi="Times New Roman" w:cs="Times New Roman"/>
          <w:sz w:val="24"/>
          <w:szCs w:val="24"/>
        </w:rPr>
        <w:t xml:space="preserve"> </w:t>
      </w:r>
      <w:r w:rsidR="00824724" w:rsidRPr="00FB3362">
        <w:rPr>
          <w:rFonts w:ascii="Times New Roman" w:hAnsi="Times New Roman" w:cs="Times New Roman"/>
          <w:sz w:val="24"/>
          <w:szCs w:val="24"/>
        </w:rPr>
        <w:t xml:space="preserve">to create, delete, and navigate directories, as well as create and remove files. The shell </w:t>
      </w:r>
      <w:r>
        <w:rPr>
          <w:rFonts w:ascii="Times New Roman" w:hAnsi="Times New Roman" w:cs="Times New Roman"/>
          <w:sz w:val="24"/>
          <w:szCs w:val="24"/>
        </w:rPr>
        <w:t>has</w:t>
      </w:r>
      <w:r w:rsidR="00824724" w:rsidRPr="00FB3362">
        <w:rPr>
          <w:rFonts w:ascii="Times New Roman" w:hAnsi="Times New Roman" w:cs="Times New Roman"/>
          <w:sz w:val="24"/>
          <w:szCs w:val="24"/>
        </w:rPr>
        <w:t xml:space="preserve"> basic Linux commands such as </w:t>
      </w:r>
      <w:proofErr w:type="spellStart"/>
      <w:r w:rsidR="00824724" w:rsidRPr="00FB3362">
        <w:rPr>
          <w:rFonts w:ascii="Times New Roman" w:hAnsi="Times New Roman" w:cs="Times New Roman"/>
          <w:sz w:val="24"/>
          <w:szCs w:val="24"/>
        </w:rPr>
        <w:t>mkdir</w:t>
      </w:r>
      <w:proofErr w:type="spellEnd"/>
      <w:r w:rsidR="00824724" w:rsidRPr="00FB3362">
        <w:rPr>
          <w:rFonts w:ascii="Times New Roman" w:hAnsi="Times New Roman" w:cs="Times New Roman"/>
          <w:sz w:val="24"/>
          <w:szCs w:val="24"/>
        </w:rPr>
        <w:t xml:space="preserve">, cd, ls, touch, rm, and </w:t>
      </w:r>
      <w:proofErr w:type="spellStart"/>
      <w:r w:rsidR="00824724" w:rsidRPr="00FB3362">
        <w:rPr>
          <w:rFonts w:ascii="Times New Roman" w:hAnsi="Times New Roman" w:cs="Times New Roman"/>
          <w:sz w:val="24"/>
          <w:szCs w:val="24"/>
        </w:rPr>
        <w:t>rmdir</w:t>
      </w:r>
      <w:proofErr w:type="spellEnd"/>
      <w:r w:rsidR="00824724" w:rsidRPr="00FB3362">
        <w:rPr>
          <w:rFonts w:ascii="Times New Roman" w:hAnsi="Times New Roman" w:cs="Times New Roman"/>
          <w:sz w:val="24"/>
          <w:szCs w:val="24"/>
        </w:rPr>
        <w:t xml:space="preserve">. </w:t>
      </w:r>
      <w:r>
        <w:rPr>
          <w:rFonts w:ascii="Times New Roman" w:hAnsi="Times New Roman" w:cs="Times New Roman"/>
          <w:sz w:val="24"/>
          <w:szCs w:val="24"/>
        </w:rPr>
        <w:t>Moreover, i</w:t>
      </w:r>
      <w:r w:rsidR="00824724" w:rsidRPr="00FB3362">
        <w:rPr>
          <w:rFonts w:ascii="Times New Roman" w:hAnsi="Times New Roman" w:cs="Times New Roman"/>
          <w:sz w:val="24"/>
          <w:szCs w:val="24"/>
        </w:rPr>
        <w:t xml:space="preserve">t </w:t>
      </w:r>
      <w:r>
        <w:rPr>
          <w:rFonts w:ascii="Times New Roman" w:hAnsi="Times New Roman" w:cs="Times New Roman"/>
          <w:sz w:val="24"/>
          <w:szCs w:val="24"/>
        </w:rPr>
        <w:t xml:space="preserve">also </w:t>
      </w:r>
      <w:r w:rsidR="00824724" w:rsidRPr="00FB3362">
        <w:rPr>
          <w:rFonts w:ascii="Times New Roman" w:hAnsi="Times New Roman" w:cs="Times New Roman"/>
          <w:sz w:val="24"/>
          <w:szCs w:val="24"/>
        </w:rPr>
        <w:t>uses an internal hierarchical structure to manage directories and files.</w:t>
      </w:r>
      <w:r w:rsidR="002B2021">
        <w:rPr>
          <w:rFonts w:ascii="Times New Roman" w:hAnsi="Times New Roman" w:cs="Times New Roman"/>
          <w:sz w:val="24"/>
          <w:szCs w:val="24"/>
        </w:rPr>
        <w:t xml:space="preserve"> It allows </w:t>
      </w:r>
      <w:proofErr w:type="gramStart"/>
      <w:r w:rsidR="002B2021">
        <w:rPr>
          <w:rFonts w:ascii="Times New Roman" w:hAnsi="Times New Roman" w:cs="Times New Roman"/>
          <w:sz w:val="24"/>
          <w:szCs w:val="24"/>
        </w:rPr>
        <w:t>user</w:t>
      </w:r>
      <w:proofErr w:type="gramEnd"/>
      <w:r w:rsidR="002B2021">
        <w:rPr>
          <w:rFonts w:ascii="Times New Roman" w:hAnsi="Times New Roman" w:cs="Times New Roman"/>
          <w:sz w:val="24"/>
          <w:szCs w:val="24"/>
        </w:rPr>
        <w:t xml:space="preserve"> to interact with a simulated file system through command line operations. Any operation performed by the user will update any internal structure currently present in shell, which also reflects the current state of file system. </w:t>
      </w:r>
    </w:p>
    <w:p w14:paraId="7DA33A0F" w14:textId="52654EB0" w:rsidR="009335AC" w:rsidRPr="00FB3362" w:rsidRDefault="00824724" w:rsidP="009463BC">
      <w:pPr>
        <w:spacing w:line="480" w:lineRule="auto"/>
        <w:rPr>
          <w:rFonts w:ascii="Times New Roman" w:hAnsi="Times New Roman" w:cs="Times New Roman"/>
          <w:b/>
          <w:bCs/>
          <w:sz w:val="24"/>
          <w:szCs w:val="24"/>
        </w:rPr>
      </w:pPr>
      <w:r w:rsidRPr="00FB3362">
        <w:rPr>
          <w:rFonts w:ascii="Times New Roman" w:hAnsi="Times New Roman" w:cs="Times New Roman"/>
          <w:b/>
          <w:bCs/>
          <w:sz w:val="24"/>
          <w:szCs w:val="24"/>
        </w:rPr>
        <w:t>Methodology</w:t>
      </w:r>
      <w:r w:rsidR="00FB3362">
        <w:rPr>
          <w:rFonts w:ascii="Times New Roman" w:hAnsi="Times New Roman" w:cs="Times New Roman"/>
          <w:b/>
          <w:bCs/>
          <w:sz w:val="24"/>
          <w:szCs w:val="24"/>
        </w:rPr>
        <w:t>:</w:t>
      </w:r>
    </w:p>
    <w:p w14:paraId="79F74369" w14:textId="1A9EA845" w:rsidR="009335AC" w:rsidRPr="00FB3362" w:rsidRDefault="00824724" w:rsidP="009463BC">
      <w:pPr>
        <w:spacing w:line="480" w:lineRule="auto"/>
        <w:rPr>
          <w:rFonts w:ascii="Times New Roman" w:hAnsi="Times New Roman" w:cs="Times New Roman"/>
          <w:sz w:val="24"/>
          <w:szCs w:val="24"/>
        </w:rPr>
      </w:pPr>
      <w:r w:rsidRPr="00FB3362">
        <w:rPr>
          <w:rFonts w:ascii="Times New Roman" w:hAnsi="Times New Roman" w:cs="Times New Roman"/>
          <w:sz w:val="24"/>
          <w:szCs w:val="24"/>
        </w:rPr>
        <w:t>The file system</w:t>
      </w:r>
      <w:r w:rsidRPr="00FB3362">
        <w:rPr>
          <w:rFonts w:ascii="Times New Roman" w:hAnsi="Times New Roman" w:cs="Times New Roman"/>
          <w:sz w:val="24"/>
          <w:szCs w:val="24"/>
        </w:rPr>
        <w:t xml:space="preserve"> implemented </w:t>
      </w:r>
      <w:r w:rsidR="00FB3362">
        <w:rPr>
          <w:rFonts w:ascii="Times New Roman" w:hAnsi="Times New Roman" w:cs="Times New Roman"/>
          <w:sz w:val="24"/>
          <w:szCs w:val="24"/>
        </w:rPr>
        <w:t>here uses</w:t>
      </w:r>
      <w:r w:rsidRPr="00FB3362">
        <w:rPr>
          <w:rFonts w:ascii="Times New Roman" w:hAnsi="Times New Roman" w:cs="Times New Roman"/>
          <w:sz w:val="24"/>
          <w:szCs w:val="24"/>
        </w:rPr>
        <w:t xml:space="preserve"> a tree structure. </w:t>
      </w:r>
      <w:r w:rsidR="00FB3362">
        <w:rPr>
          <w:rFonts w:ascii="Times New Roman" w:hAnsi="Times New Roman" w:cs="Times New Roman"/>
          <w:sz w:val="24"/>
          <w:szCs w:val="24"/>
        </w:rPr>
        <w:t>So that e</w:t>
      </w:r>
      <w:r w:rsidRPr="00FB3362">
        <w:rPr>
          <w:rFonts w:ascii="Times New Roman" w:hAnsi="Times New Roman" w:cs="Times New Roman"/>
          <w:sz w:val="24"/>
          <w:szCs w:val="24"/>
        </w:rPr>
        <w:t xml:space="preserve">ach directory contains subdirectories and files. The shell </w:t>
      </w:r>
      <w:r w:rsidR="00FB3362">
        <w:rPr>
          <w:rFonts w:ascii="Times New Roman" w:hAnsi="Times New Roman" w:cs="Times New Roman"/>
          <w:sz w:val="24"/>
          <w:szCs w:val="24"/>
        </w:rPr>
        <w:t xml:space="preserve">then </w:t>
      </w:r>
      <w:r w:rsidRPr="00FB3362">
        <w:rPr>
          <w:rFonts w:ascii="Times New Roman" w:hAnsi="Times New Roman" w:cs="Times New Roman"/>
          <w:sz w:val="24"/>
          <w:szCs w:val="24"/>
        </w:rPr>
        <w:t>keeps track of</w:t>
      </w:r>
      <w:r w:rsidRPr="00FB3362">
        <w:rPr>
          <w:rFonts w:ascii="Times New Roman" w:hAnsi="Times New Roman" w:cs="Times New Roman"/>
          <w:sz w:val="24"/>
          <w:szCs w:val="24"/>
        </w:rPr>
        <w:t xml:space="preserve"> current working directory and updates it when</w:t>
      </w:r>
      <w:r w:rsidR="00FB3362">
        <w:rPr>
          <w:rFonts w:ascii="Times New Roman" w:hAnsi="Times New Roman" w:cs="Times New Roman"/>
          <w:sz w:val="24"/>
          <w:szCs w:val="24"/>
        </w:rPr>
        <w:t>ever</w:t>
      </w:r>
      <w:r w:rsidRPr="00FB3362">
        <w:rPr>
          <w:rFonts w:ascii="Times New Roman" w:hAnsi="Times New Roman" w:cs="Times New Roman"/>
          <w:sz w:val="24"/>
          <w:szCs w:val="24"/>
        </w:rPr>
        <w:t xml:space="preserve"> user</w:t>
      </w:r>
      <w:r w:rsidRPr="00FB3362">
        <w:rPr>
          <w:rFonts w:ascii="Times New Roman" w:hAnsi="Times New Roman" w:cs="Times New Roman"/>
          <w:sz w:val="24"/>
          <w:szCs w:val="24"/>
        </w:rPr>
        <w:t xml:space="preserve"> navigate</w:t>
      </w:r>
      <w:r w:rsidR="00FB3362">
        <w:rPr>
          <w:rFonts w:ascii="Times New Roman" w:hAnsi="Times New Roman" w:cs="Times New Roman"/>
          <w:sz w:val="24"/>
          <w:szCs w:val="24"/>
        </w:rPr>
        <w:t>s it</w:t>
      </w:r>
      <w:r w:rsidRPr="00FB3362">
        <w:rPr>
          <w:rFonts w:ascii="Times New Roman" w:hAnsi="Times New Roman" w:cs="Times New Roman"/>
          <w:sz w:val="24"/>
          <w:szCs w:val="24"/>
        </w:rPr>
        <w:t xml:space="preserve"> using </w:t>
      </w:r>
      <w:proofErr w:type="gramStart"/>
      <w:r w:rsidRPr="00FB3362">
        <w:rPr>
          <w:rFonts w:ascii="Times New Roman" w:hAnsi="Times New Roman" w:cs="Times New Roman"/>
          <w:sz w:val="24"/>
          <w:szCs w:val="24"/>
        </w:rPr>
        <w:t>cd</w:t>
      </w:r>
      <w:proofErr w:type="gramEnd"/>
      <w:r w:rsidRPr="00FB3362">
        <w:rPr>
          <w:rFonts w:ascii="Times New Roman" w:hAnsi="Times New Roman" w:cs="Times New Roman"/>
          <w:sz w:val="24"/>
          <w:szCs w:val="24"/>
        </w:rPr>
        <w:t>. All operations modify the internal structure directly.</w:t>
      </w:r>
      <w:r w:rsidR="002B2021">
        <w:rPr>
          <w:rFonts w:ascii="Times New Roman" w:hAnsi="Times New Roman" w:cs="Times New Roman"/>
          <w:sz w:val="24"/>
          <w:szCs w:val="24"/>
        </w:rPr>
        <w:t xml:space="preserve"> </w:t>
      </w:r>
      <w:proofErr w:type="gramStart"/>
      <w:r w:rsidR="002B2021">
        <w:rPr>
          <w:rFonts w:ascii="Times New Roman" w:hAnsi="Times New Roman" w:cs="Times New Roman"/>
          <w:sz w:val="24"/>
          <w:szCs w:val="24"/>
        </w:rPr>
        <w:t>So</w:t>
      </w:r>
      <w:proofErr w:type="gramEnd"/>
      <w:r w:rsidR="002B2021">
        <w:rPr>
          <w:rFonts w:ascii="Times New Roman" w:hAnsi="Times New Roman" w:cs="Times New Roman"/>
          <w:sz w:val="24"/>
          <w:szCs w:val="24"/>
        </w:rPr>
        <w:t xml:space="preserve"> when the user enters a command the input is parsed into tokens which means that the command is identified. Then the function is executed and it updates the internal structure. </w:t>
      </w:r>
    </w:p>
    <w:p w14:paraId="1DE21DFD" w14:textId="748A9986" w:rsidR="009335AC" w:rsidRPr="00FB3362" w:rsidRDefault="00824724" w:rsidP="009463BC">
      <w:pPr>
        <w:spacing w:line="480" w:lineRule="auto"/>
        <w:rPr>
          <w:rFonts w:ascii="Times New Roman" w:hAnsi="Times New Roman" w:cs="Times New Roman"/>
          <w:b/>
          <w:bCs/>
          <w:sz w:val="24"/>
          <w:szCs w:val="24"/>
        </w:rPr>
      </w:pPr>
      <w:r w:rsidRPr="00FB3362">
        <w:rPr>
          <w:rFonts w:ascii="Times New Roman" w:hAnsi="Times New Roman" w:cs="Times New Roman"/>
          <w:b/>
          <w:bCs/>
          <w:sz w:val="24"/>
          <w:szCs w:val="24"/>
        </w:rPr>
        <w:lastRenderedPageBreak/>
        <w:t>Commands</w:t>
      </w:r>
      <w:r w:rsidR="00CB4B67">
        <w:rPr>
          <w:rFonts w:ascii="Times New Roman" w:hAnsi="Times New Roman" w:cs="Times New Roman"/>
          <w:b/>
          <w:bCs/>
          <w:sz w:val="24"/>
          <w:szCs w:val="24"/>
        </w:rPr>
        <w:t xml:space="preserve"> to run</w:t>
      </w:r>
      <w:r w:rsidR="00FB3362">
        <w:rPr>
          <w:rFonts w:ascii="Times New Roman" w:hAnsi="Times New Roman" w:cs="Times New Roman"/>
          <w:b/>
          <w:bCs/>
          <w:sz w:val="24"/>
          <w:szCs w:val="24"/>
        </w:rPr>
        <w:t>:</w:t>
      </w:r>
    </w:p>
    <w:p w14:paraId="06A53CB8" w14:textId="77777777" w:rsidR="009335AC" w:rsidRPr="00FB3362" w:rsidRDefault="00824724" w:rsidP="009463BC">
      <w:pPr>
        <w:spacing w:line="480" w:lineRule="auto"/>
        <w:rPr>
          <w:rFonts w:ascii="Times New Roman" w:hAnsi="Times New Roman" w:cs="Times New Roman"/>
          <w:sz w:val="24"/>
          <w:szCs w:val="24"/>
        </w:rPr>
      </w:pPr>
      <w:proofErr w:type="spellStart"/>
      <w:r w:rsidRPr="00FB3362">
        <w:rPr>
          <w:rFonts w:ascii="Times New Roman" w:hAnsi="Times New Roman" w:cs="Times New Roman"/>
          <w:sz w:val="24"/>
          <w:szCs w:val="24"/>
        </w:rPr>
        <w:t>mkdir</w:t>
      </w:r>
      <w:proofErr w:type="spellEnd"/>
      <w:r w:rsidRPr="00FB3362">
        <w:rPr>
          <w:rFonts w:ascii="Times New Roman" w:hAnsi="Times New Roman" w:cs="Times New Roman"/>
          <w:sz w:val="24"/>
          <w:szCs w:val="24"/>
        </w:rPr>
        <w:t xml:space="preserve"> &lt;</w:t>
      </w:r>
      <w:proofErr w:type="spellStart"/>
      <w:r w:rsidRPr="00FB3362">
        <w:rPr>
          <w:rFonts w:ascii="Times New Roman" w:hAnsi="Times New Roman" w:cs="Times New Roman"/>
          <w:sz w:val="24"/>
          <w:szCs w:val="24"/>
        </w:rPr>
        <w:t>dir</w:t>
      </w:r>
      <w:proofErr w:type="spellEnd"/>
      <w:r w:rsidRPr="00FB3362">
        <w:rPr>
          <w:rFonts w:ascii="Times New Roman" w:hAnsi="Times New Roman" w:cs="Times New Roman"/>
          <w:sz w:val="24"/>
          <w:szCs w:val="24"/>
        </w:rPr>
        <w:t>&gt; - Create a directory</w:t>
      </w:r>
      <w:r w:rsidRPr="00FB3362">
        <w:rPr>
          <w:rFonts w:ascii="Times New Roman" w:hAnsi="Times New Roman" w:cs="Times New Roman"/>
          <w:sz w:val="24"/>
          <w:szCs w:val="24"/>
        </w:rPr>
        <w:br/>
        <w:t>ls - List contents</w:t>
      </w:r>
      <w:r w:rsidRPr="00FB3362">
        <w:rPr>
          <w:rFonts w:ascii="Times New Roman" w:hAnsi="Times New Roman" w:cs="Times New Roman"/>
          <w:sz w:val="24"/>
          <w:szCs w:val="24"/>
        </w:rPr>
        <w:br/>
        <w:t>cd &lt;</w:t>
      </w:r>
      <w:proofErr w:type="spellStart"/>
      <w:r w:rsidRPr="00FB3362">
        <w:rPr>
          <w:rFonts w:ascii="Times New Roman" w:hAnsi="Times New Roman" w:cs="Times New Roman"/>
          <w:sz w:val="24"/>
          <w:szCs w:val="24"/>
        </w:rPr>
        <w:t>dir</w:t>
      </w:r>
      <w:proofErr w:type="spellEnd"/>
      <w:r w:rsidRPr="00FB3362">
        <w:rPr>
          <w:rFonts w:ascii="Times New Roman" w:hAnsi="Times New Roman" w:cs="Times New Roman"/>
          <w:sz w:val="24"/>
          <w:szCs w:val="24"/>
        </w:rPr>
        <w:t>&gt; - Change directory</w:t>
      </w:r>
      <w:r w:rsidRPr="00FB3362">
        <w:rPr>
          <w:rFonts w:ascii="Times New Roman" w:hAnsi="Times New Roman" w:cs="Times New Roman"/>
          <w:sz w:val="24"/>
          <w:szCs w:val="24"/>
        </w:rPr>
        <w:br/>
        <w:t>cd</w:t>
      </w:r>
      <w:proofErr w:type="gramStart"/>
      <w:r w:rsidRPr="00FB3362">
        <w:rPr>
          <w:rFonts w:ascii="Times New Roman" w:hAnsi="Times New Roman" w:cs="Times New Roman"/>
          <w:sz w:val="24"/>
          <w:szCs w:val="24"/>
        </w:rPr>
        <w:t xml:space="preserve"> ..</w:t>
      </w:r>
      <w:proofErr w:type="gramEnd"/>
      <w:r w:rsidRPr="00FB3362">
        <w:rPr>
          <w:rFonts w:ascii="Times New Roman" w:hAnsi="Times New Roman" w:cs="Times New Roman"/>
          <w:sz w:val="24"/>
          <w:szCs w:val="24"/>
        </w:rPr>
        <w:t xml:space="preserve"> - Move to parent</w:t>
      </w:r>
      <w:r w:rsidRPr="00FB3362">
        <w:rPr>
          <w:rFonts w:ascii="Times New Roman" w:hAnsi="Times New Roman" w:cs="Times New Roman"/>
          <w:sz w:val="24"/>
          <w:szCs w:val="24"/>
        </w:rPr>
        <w:br/>
        <w:t>touch &lt;file&gt; - Create file</w:t>
      </w:r>
      <w:r w:rsidRPr="00FB3362">
        <w:rPr>
          <w:rFonts w:ascii="Times New Roman" w:hAnsi="Times New Roman" w:cs="Times New Roman"/>
          <w:sz w:val="24"/>
          <w:szCs w:val="24"/>
        </w:rPr>
        <w:br/>
        <w:t>rm &lt;file&gt; - Delete file</w:t>
      </w:r>
      <w:r w:rsidRPr="00FB3362">
        <w:rPr>
          <w:rFonts w:ascii="Times New Roman" w:hAnsi="Times New Roman" w:cs="Times New Roman"/>
          <w:sz w:val="24"/>
          <w:szCs w:val="24"/>
        </w:rPr>
        <w:br/>
      </w:r>
      <w:proofErr w:type="spellStart"/>
      <w:r w:rsidRPr="00FB3362">
        <w:rPr>
          <w:rFonts w:ascii="Times New Roman" w:hAnsi="Times New Roman" w:cs="Times New Roman"/>
          <w:sz w:val="24"/>
          <w:szCs w:val="24"/>
        </w:rPr>
        <w:t>rmdir</w:t>
      </w:r>
      <w:proofErr w:type="spellEnd"/>
      <w:r w:rsidRPr="00FB3362">
        <w:rPr>
          <w:rFonts w:ascii="Times New Roman" w:hAnsi="Times New Roman" w:cs="Times New Roman"/>
          <w:sz w:val="24"/>
          <w:szCs w:val="24"/>
        </w:rPr>
        <w:t xml:space="preserve"> &lt;</w:t>
      </w:r>
      <w:proofErr w:type="spellStart"/>
      <w:r w:rsidRPr="00FB3362">
        <w:rPr>
          <w:rFonts w:ascii="Times New Roman" w:hAnsi="Times New Roman" w:cs="Times New Roman"/>
          <w:sz w:val="24"/>
          <w:szCs w:val="24"/>
        </w:rPr>
        <w:t>dir</w:t>
      </w:r>
      <w:proofErr w:type="spellEnd"/>
      <w:r w:rsidRPr="00FB3362">
        <w:rPr>
          <w:rFonts w:ascii="Times New Roman" w:hAnsi="Times New Roman" w:cs="Times New Roman"/>
          <w:sz w:val="24"/>
          <w:szCs w:val="24"/>
        </w:rPr>
        <w:t>&gt; - Remove empty directory</w:t>
      </w:r>
      <w:r w:rsidRPr="00FB3362">
        <w:rPr>
          <w:rFonts w:ascii="Times New Roman" w:hAnsi="Times New Roman" w:cs="Times New Roman"/>
          <w:sz w:val="24"/>
          <w:szCs w:val="24"/>
        </w:rPr>
        <w:br/>
      </w:r>
      <w:proofErr w:type="spellStart"/>
      <w:r w:rsidRPr="00FB3362">
        <w:rPr>
          <w:rFonts w:ascii="Times New Roman" w:hAnsi="Times New Roman" w:cs="Times New Roman"/>
          <w:sz w:val="24"/>
          <w:szCs w:val="24"/>
        </w:rPr>
        <w:t>pwd</w:t>
      </w:r>
      <w:proofErr w:type="spellEnd"/>
      <w:r w:rsidRPr="00FB3362">
        <w:rPr>
          <w:rFonts w:ascii="Times New Roman" w:hAnsi="Times New Roman" w:cs="Times New Roman"/>
          <w:sz w:val="24"/>
          <w:szCs w:val="24"/>
        </w:rPr>
        <w:t xml:space="preserve"> - Show current path</w:t>
      </w:r>
      <w:r w:rsidRPr="00FB3362">
        <w:rPr>
          <w:rFonts w:ascii="Times New Roman" w:hAnsi="Times New Roman" w:cs="Times New Roman"/>
          <w:sz w:val="24"/>
          <w:szCs w:val="24"/>
        </w:rPr>
        <w:br/>
        <w:t>help - Show commands</w:t>
      </w:r>
      <w:r w:rsidRPr="00FB3362">
        <w:rPr>
          <w:rFonts w:ascii="Times New Roman" w:hAnsi="Times New Roman" w:cs="Times New Roman"/>
          <w:sz w:val="24"/>
          <w:szCs w:val="24"/>
        </w:rPr>
        <w:br/>
        <w:t>exit - Exit shell</w:t>
      </w:r>
    </w:p>
    <w:p w14:paraId="0C170F1A" w14:textId="18C05FF8" w:rsidR="009335AC" w:rsidRPr="00FB3362" w:rsidRDefault="00824724" w:rsidP="009463BC">
      <w:pPr>
        <w:spacing w:line="480" w:lineRule="auto"/>
        <w:rPr>
          <w:rFonts w:ascii="Times New Roman" w:hAnsi="Times New Roman" w:cs="Times New Roman"/>
          <w:b/>
          <w:bCs/>
          <w:sz w:val="24"/>
          <w:szCs w:val="24"/>
        </w:rPr>
      </w:pPr>
      <w:r w:rsidRPr="00FB3362">
        <w:rPr>
          <w:rFonts w:ascii="Times New Roman" w:hAnsi="Times New Roman" w:cs="Times New Roman"/>
          <w:b/>
          <w:bCs/>
          <w:sz w:val="24"/>
          <w:szCs w:val="24"/>
        </w:rPr>
        <w:t>Assumptions</w:t>
      </w:r>
      <w:r w:rsidR="00B57632">
        <w:rPr>
          <w:rFonts w:ascii="Times New Roman" w:hAnsi="Times New Roman" w:cs="Times New Roman"/>
          <w:b/>
          <w:bCs/>
          <w:sz w:val="24"/>
          <w:szCs w:val="24"/>
        </w:rPr>
        <w:t>:</w:t>
      </w:r>
    </w:p>
    <w:p w14:paraId="6BAB0B05" w14:textId="551B1D17" w:rsidR="009335AC" w:rsidRDefault="00824724" w:rsidP="009463BC">
      <w:pPr>
        <w:spacing w:line="480" w:lineRule="auto"/>
        <w:rPr>
          <w:rFonts w:ascii="Times New Roman" w:hAnsi="Times New Roman" w:cs="Times New Roman"/>
          <w:sz w:val="24"/>
          <w:szCs w:val="24"/>
        </w:rPr>
      </w:pPr>
      <w:r w:rsidRPr="00FB3362">
        <w:rPr>
          <w:rFonts w:ascii="Times New Roman" w:hAnsi="Times New Roman" w:cs="Times New Roman"/>
          <w:sz w:val="24"/>
          <w:szCs w:val="24"/>
        </w:rPr>
        <w:t>Each directory has unique names for files and subdirectories</w:t>
      </w:r>
      <w:r w:rsidR="002B2021">
        <w:rPr>
          <w:rFonts w:ascii="Times New Roman" w:hAnsi="Times New Roman" w:cs="Times New Roman"/>
          <w:sz w:val="24"/>
          <w:szCs w:val="24"/>
        </w:rPr>
        <w:t xml:space="preserve"> which means that any duplicate file name is not allowed in the same directory.</w:t>
      </w:r>
      <w:r w:rsidR="00FB3362">
        <w:rPr>
          <w:rFonts w:ascii="Times New Roman" w:hAnsi="Times New Roman" w:cs="Times New Roman"/>
          <w:sz w:val="24"/>
          <w:szCs w:val="24"/>
        </w:rPr>
        <w:t xml:space="preserve"> </w:t>
      </w:r>
      <w:r w:rsidRPr="00FB3362">
        <w:rPr>
          <w:rFonts w:ascii="Times New Roman" w:hAnsi="Times New Roman" w:cs="Times New Roman"/>
          <w:sz w:val="24"/>
          <w:szCs w:val="24"/>
        </w:rPr>
        <w:t xml:space="preserve">The system is simulated and does not affect </w:t>
      </w:r>
      <w:r w:rsidR="00FB3362">
        <w:rPr>
          <w:rFonts w:ascii="Times New Roman" w:hAnsi="Times New Roman" w:cs="Times New Roman"/>
          <w:sz w:val="24"/>
          <w:szCs w:val="24"/>
        </w:rPr>
        <w:t xml:space="preserve">any </w:t>
      </w:r>
      <w:r w:rsidRPr="00FB3362">
        <w:rPr>
          <w:rFonts w:ascii="Times New Roman" w:hAnsi="Times New Roman" w:cs="Times New Roman"/>
          <w:sz w:val="24"/>
          <w:szCs w:val="24"/>
        </w:rPr>
        <w:t>real OS files</w:t>
      </w:r>
      <w:r w:rsidR="00FB3362">
        <w:rPr>
          <w:rFonts w:ascii="Times New Roman" w:hAnsi="Times New Roman" w:cs="Times New Roman"/>
          <w:sz w:val="24"/>
          <w:szCs w:val="24"/>
        </w:rPr>
        <w:t xml:space="preserve">. </w:t>
      </w:r>
      <w:r w:rsidRPr="00FB3362">
        <w:rPr>
          <w:rFonts w:ascii="Times New Roman" w:hAnsi="Times New Roman" w:cs="Times New Roman"/>
          <w:sz w:val="24"/>
          <w:szCs w:val="24"/>
        </w:rPr>
        <w:t xml:space="preserve">Only </w:t>
      </w:r>
      <w:r w:rsidR="00FB3362">
        <w:rPr>
          <w:rFonts w:ascii="Times New Roman" w:hAnsi="Times New Roman" w:cs="Times New Roman"/>
          <w:sz w:val="24"/>
          <w:szCs w:val="24"/>
        </w:rPr>
        <w:t xml:space="preserve">the </w:t>
      </w:r>
      <w:r w:rsidRPr="00FB3362">
        <w:rPr>
          <w:rFonts w:ascii="Times New Roman" w:hAnsi="Times New Roman" w:cs="Times New Roman"/>
          <w:sz w:val="24"/>
          <w:szCs w:val="24"/>
        </w:rPr>
        <w:t xml:space="preserve">empty directories can be </w:t>
      </w:r>
      <w:r w:rsidR="00F81B20" w:rsidRPr="00FB3362">
        <w:rPr>
          <w:rFonts w:ascii="Times New Roman" w:hAnsi="Times New Roman" w:cs="Times New Roman"/>
          <w:sz w:val="24"/>
          <w:szCs w:val="24"/>
        </w:rPr>
        <w:t>deleted,</w:t>
      </w:r>
      <w:r w:rsidR="002B2021">
        <w:rPr>
          <w:rFonts w:ascii="Times New Roman" w:hAnsi="Times New Roman" w:cs="Times New Roman"/>
          <w:sz w:val="24"/>
          <w:szCs w:val="24"/>
        </w:rPr>
        <w:t xml:space="preserve"> or the directories must be cleared before performing </w:t>
      </w:r>
      <w:proofErr w:type="spellStart"/>
      <w:r w:rsidR="002B2021">
        <w:rPr>
          <w:rFonts w:ascii="Times New Roman" w:hAnsi="Times New Roman" w:cs="Times New Roman"/>
          <w:sz w:val="24"/>
          <w:szCs w:val="24"/>
        </w:rPr>
        <w:t>rmdir</w:t>
      </w:r>
      <w:proofErr w:type="spellEnd"/>
      <w:r w:rsidR="002B2021">
        <w:rPr>
          <w:rFonts w:ascii="Times New Roman" w:hAnsi="Times New Roman" w:cs="Times New Roman"/>
          <w:sz w:val="24"/>
          <w:szCs w:val="24"/>
        </w:rPr>
        <w:t xml:space="preserve"> command.</w:t>
      </w:r>
      <w:r w:rsidR="00FB3362">
        <w:rPr>
          <w:rFonts w:ascii="Times New Roman" w:hAnsi="Times New Roman" w:cs="Times New Roman"/>
          <w:sz w:val="24"/>
          <w:szCs w:val="24"/>
        </w:rPr>
        <w:t xml:space="preserve"> </w:t>
      </w:r>
      <w:r w:rsidR="002B2021">
        <w:rPr>
          <w:rFonts w:ascii="Times New Roman" w:hAnsi="Times New Roman" w:cs="Times New Roman"/>
          <w:sz w:val="24"/>
          <w:szCs w:val="24"/>
        </w:rPr>
        <w:t>Lastly, a</w:t>
      </w:r>
      <w:r w:rsidR="00FB3362">
        <w:rPr>
          <w:rFonts w:ascii="Times New Roman" w:hAnsi="Times New Roman" w:cs="Times New Roman"/>
          <w:sz w:val="24"/>
          <w:szCs w:val="24"/>
        </w:rPr>
        <w:t>ll the c</w:t>
      </w:r>
      <w:r w:rsidRPr="00FB3362">
        <w:rPr>
          <w:rFonts w:ascii="Times New Roman" w:hAnsi="Times New Roman" w:cs="Times New Roman"/>
          <w:sz w:val="24"/>
          <w:szCs w:val="24"/>
        </w:rPr>
        <w:t>ommands must follow exact syntax</w:t>
      </w:r>
      <w:r w:rsidR="00FB3362">
        <w:rPr>
          <w:rFonts w:ascii="Times New Roman" w:hAnsi="Times New Roman" w:cs="Times New Roman"/>
          <w:sz w:val="24"/>
          <w:szCs w:val="24"/>
        </w:rPr>
        <w:t xml:space="preserve"> otherwise it will not run and show an error</w:t>
      </w:r>
      <w:r w:rsidR="002B2021">
        <w:rPr>
          <w:rFonts w:ascii="Times New Roman" w:hAnsi="Times New Roman" w:cs="Times New Roman"/>
          <w:sz w:val="24"/>
          <w:szCs w:val="24"/>
        </w:rPr>
        <w:t>.</w:t>
      </w:r>
    </w:p>
    <w:p w14:paraId="5217E1F7" w14:textId="27F6E66E" w:rsidR="002275F0" w:rsidRPr="002275F0" w:rsidRDefault="002275F0" w:rsidP="009463BC">
      <w:pPr>
        <w:spacing w:line="480" w:lineRule="auto"/>
        <w:rPr>
          <w:rFonts w:ascii="Times New Roman" w:hAnsi="Times New Roman" w:cs="Times New Roman"/>
          <w:b/>
          <w:bCs/>
          <w:sz w:val="24"/>
          <w:szCs w:val="24"/>
        </w:rPr>
      </w:pPr>
      <w:r w:rsidRPr="002275F0">
        <w:rPr>
          <w:rFonts w:ascii="Times New Roman" w:hAnsi="Times New Roman" w:cs="Times New Roman"/>
          <w:b/>
          <w:bCs/>
          <w:sz w:val="24"/>
          <w:szCs w:val="24"/>
        </w:rPr>
        <w:t xml:space="preserve">Description of </w:t>
      </w:r>
      <w:r w:rsidR="00CB4B67">
        <w:rPr>
          <w:rFonts w:ascii="Times New Roman" w:hAnsi="Times New Roman" w:cs="Times New Roman"/>
          <w:b/>
          <w:bCs/>
          <w:sz w:val="24"/>
          <w:szCs w:val="24"/>
        </w:rPr>
        <w:t>C</w:t>
      </w:r>
      <w:r w:rsidRPr="002275F0">
        <w:rPr>
          <w:rFonts w:ascii="Times New Roman" w:hAnsi="Times New Roman" w:cs="Times New Roman"/>
          <w:b/>
          <w:bCs/>
          <w:sz w:val="24"/>
          <w:szCs w:val="24"/>
        </w:rPr>
        <w:t>ommands:</w:t>
      </w:r>
    </w:p>
    <w:p w14:paraId="22A68ED5" w14:textId="1FDE10C9" w:rsidR="002275F0" w:rsidRPr="002275F0" w:rsidRDefault="002275F0" w:rsidP="009463BC">
      <w:pPr>
        <w:pStyle w:val="ListParagraph"/>
        <w:numPr>
          <w:ilvl w:val="0"/>
          <w:numId w:val="10"/>
        </w:numPr>
        <w:spacing w:line="480" w:lineRule="auto"/>
        <w:rPr>
          <w:rFonts w:ascii="Times New Roman" w:hAnsi="Times New Roman" w:cs="Times New Roman"/>
          <w:b/>
          <w:bCs/>
          <w:sz w:val="24"/>
          <w:szCs w:val="24"/>
        </w:rPr>
      </w:pPr>
      <w:r w:rsidRPr="002275F0">
        <w:rPr>
          <w:rFonts w:ascii="Times New Roman" w:hAnsi="Times New Roman" w:cs="Times New Roman"/>
          <w:b/>
          <w:bCs/>
          <w:sz w:val="24"/>
          <w:szCs w:val="24"/>
        </w:rPr>
        <w:t>Create and rename directories.</w:t>
      </w:r>
    </w:p>
    <w:p w14:paraId="724BAC67" w14:textId="77777777" w:rsidR="009463BC" w:rsidRDefault="002275F0" w:rsidP="009463BC">
      <w:pPr>
        <w:spacing w:line="480" w:lineRule="auto"/>
        <w:ind w:left="720"/>
        <w:rPr>
          <w:rFonts w:ascii="Times New Roman" w:hAnsi="Times New Roman" w:cs="Times New Roman"/>
          <w:sz w:val="24"/>
          <w:szCs w:val="24"/>
        </w:rPr>
      </w:pPr>
      <w:r w:rsidRPr="002275F0">
        <w:rPr>
          <w:rFonts w:ascii="Times New Roman" w:hAnsi="Times New Roman" w:cs="Times New Roman"/>
          <w:sz w:val="24"/>
          <w:szCs w:val="24"/>
        </w:rPr>
        <w:lastRenderedPageBreak/>
        <w:t xml:space="preserve">Directory is added to a node in a tree structure. </w:t>
      </w:r>
      <w:proofErr w:type="spellStart"/>
      <w:r w:rsidR="00786CAB">
        <w:rPr>
          <w:rFonts w:ascii="Times New Roman" w:hAnsi="Times New Roman" w:cs="Times New Roman"/>
          <w:sz w:val="24"/>
          <w:szCs w:val="24"/>
        </w:rPr>
        <w:t>Mkdir</w:t>
      </w:r>
      <w:proofErr w:type="spellEnd"/>
      <w:r w:rsidR="00786CAB">
        <w:rPr>
          <w:rFonts w:ascii="Times New Roman" w:hAnsi="Times New Roman" w:cs="Times New Roman"/>
          <w:sz w:val="24"/>
          <w:szCs w:val="24"/>
        </w:rPr>
        <w:t xml:space="preserve"> is used to create new directories in the current working directory. The </w:t>
      </w:r>
      <w:r w:rsidR="00F81B20">
        <w:rPr>
          <w:rFonts w:ascii="Times New Roman" w:hAnsi="Times New Roman" w:cs="Times New Roman"/>
          <w:sz w:val="24"/>
          <w:szCs w:val="24"/>
        </w:rPr>
        <w:t>names</w:t>
      </w:r>
      <w:r w:rsidR="00786CAB">
        <w:rPr>
          <w:rFonts w:ascii="Times New Roman" w:hAnsi="Times New Roman" w:cs="Times New Roman"/>
          <w:sz w:val="24"/>
          <w:szCs w:val="24"/>
        </w:rPr>
        <w:t xml:space="preserve"> of the directory are unique so that there are no conflicts within the same parent directory.</w:t>
      </w:r>
    </w:p>
    <w:p w14:paraId="67E242D1" w14:textId="5805D1BA" w:rsidR="00A50EED" w:rsidRPr="002275F0" w:rsidRDefault="00A50EED" w:rsidP="009463BC">
      <w:pPr>
        <w:spacing w:line="480" w:lineRule="auto"/>
        <w:ind w:left="720"/>
        <w:rPr>
          <w:rFonts w:ascii="Times New Roman" w:hAnsi="Times New Roman" w:cs="Times New Roman"/>
          <w:sz w:val="24"/>
          <w:szCs w:val="24"/>
        </w:rPr>
      </w:pPr>
      <w:r>
        <w:rPr>
          <w:rFonts w:ascii="Times New Roman" w:hAnsi="Times New Roman" w:cs="Times New Roman"/>
          <w:sz w:val="24"/>
          <w:szCs w:val="24"/>
        </w:rPr>
        <w:t xml:space="preserve">Directory* </w:t>
      </w:r>
      <w:proofErr w:type="spellStart"/>
      <w:r>
        <w:rPr>
          <w:rFonts w:ascii="Times New Roman" w:hAnsi="Times New Roman" w:cs="Times New Roman"/>
          <w:sz w:val="24"/>
          <w:szCs w:val="24"/>
        </w:rPr>
        <w:t>newdir</w:t>
      </w:r>
      <w:proofErr w:type="spellEnd"/>
      <w:r>
        <w:rPr>
          <w:rFonts w:ascii="Times New Roman" w:hAnsi="Times New Roman" w:cs="Times New Roman"/>
          <w:sz w:val="24"/>
          <w:szCs w:val="24"/>
        </w:rPr>
        <w:t xml:space="preserve"> = new </w:t>
      </w:r>
      <w:proofErr w:type="gramStart"/>
      <w:r>
        <w:rPr>
          <w:rFonts w:ascii="Times New Roman" w:hAnsi="Times New Roman" w:cs="Times New Roman"/>
          <w:sz w:val="24"/>
          <w:szCs w:val="24"/>
        </w:rPr>
        <w:t>directory{</w:t>
      </w:r>
      <w:proofErr w:type="gramEnd"/>
      <w:r>
        <w:rPr>
          <w:rFonts w:ascii="Times New Roman" w:hAnsi="Times New Roman" w:cs="Times New Roman"/>
          <w:sz w:val="24"/>
          <w:szCs w:val="24"/>
        </w:rPr>
        <w:t>name, current, {}, {}}</w:t>
      </w:r>
    </w:p>
    <w:p w14:paraId="6AC23501" w14:textId="6F13DA0B" w:rsidR="002275F0" w:rsidRPr="002275F0" w:rsidRDefault="002275F0" w:rsidP="009463BC">
      <w:pPr>
        <w:pStyle w:val="ListParagraph"/>
        <w:numPr>
          <w:ilvl w:val="0"/>
          <w:numId w:val="10"/>
        </w:numPr>
        <w:spacing w:line="480" w:lineRule="auto"/>
        <w:rPr>
          <w:rFonts w:ascii="Times New Roman" w:hAnsi="Times New Roman" w:cs="Times New Roman"/>
          <w:b/>
          <w:bCs/>
          <w:sz w:val="24"/>
          <w:szCs w:val="24"/>
        </w:rPr>
      </w:pPr>
      <w:bookmarkStart w:id="0" w:name="bulletPoint165"/>
      <w:bookmarkEnd w:id="0"/>
      <w:r w:rsidRPr="002275F0">
        <w:rPr>
          <w:rFonts w:ascii="Times New Roman" w:hAnsi="Times New Roman" w:cs="Times New Roman"/>
          <w:b/>
          <w:bCs/>
          <w:sz w:val="24"/>
          <w:szCs w:val="24"/>
        </w:rPr>
        <w:t>Delete directories, with special handling of non-empty directories (e.g., special flag to delete command).</w:t>
      </w:r>
    </w:p>
    <w:p w14:paraId="62E68DBB" w14:textId="2EF3CCE3" w:rsidR="00997163" w:rsidRDefault="00786CAB" w:rsidP="009463BC">
      <w:pPr>
        <w:pStyle w:val="ListParagraph"/>
        <w:spacing w:line="480" w:lineRule="auto"/>
        <w:rPr>
          <w:rFonts w:ascii="Times New Roman" w:hAnsi="Times New Roman" w:cs="Times New Roman"/>
          <w:sz w:val="24"/>
          <w:szCs w:val="24"/>
        </w:rPr>
      </w:pPr>
      <w:proofErr w:type="spellStart"/>
      <w:r w:rsidRPr="00786CAB">
        <w:rPr>
          <w:rFonts w:ascii="Times New Roman" w:hAnsi="Times New Roman" w:cs="Times New Roman"/>
          <w:sz w:val="24"/>
          <w:szCs w:val="24"/>
        </w:rPr>
        <w:t>Rmdir</w:t>
      </w:r>
      <w:proofErr w:type="spellEnd"/>
      <w:r>
        <w:rPr>
          <w:rFonts w:ascii="Times New Roman" w:hAnsi="Times New Roman" w:cs="Times New Roman"/>
          <w:sz w:val="24"/>
          <w:szCs w:val="24"/>
        </w:rPr>
        <w:t xml:space="preserve"> command is used to delete the directory only if there are no files inside it.</w:t>
      </w:r>
      <w:r w:rsidR="00997163">
        <w:rPr>
          <w:rFonts w:ascii="Times New Roman" w:hAnsi="Times New Roman" w:cs="Times New Roman"/>
          <w:sz w:val="24"/>
          <w:szCs w:val="24"/>
        </w:rPr>
        <w:t xml:space="preserve"> </w:t>
      </w:r>
      <w:bookmarkStart w:id="1" w:name="bulletPoint166"/>
      <w:bookmarkEnd w:id="1"/>
    </w:p>
    <w:p w14:paraId="462218EC" w14:textId="50EA6C2C" w:rsidR="00997163" w:rsidRDefault="0062423E" w:rsidP="009463BC">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To ensure there is no accidental loss of data the directory must be empty. If there is a </w:t>
      </w:r>
      <w:proofErr w:type="gramStart"/>
      <w:r>
        <w:rPr>
          <w:rFonts w:ascii="Times New Roman" w:hAnsi="Times New Roman" w:cs="Times New Roman"/>
          <w:sz w:val="24"/>
          <w:szCs w:val="24"/>
        </w:rPr>
        <w:t>file</w:t>
      </w:r>
      <w:proofErr w:type="gramEnd"/>
      <w:r>
        <w:rPr>
          <w:rFonts w:ascii="Times New Roman" w:hAnsi="Times New Roman" w:cs="Times New Roman"/>
          <w:sz w:val="24"/>
          <w:szCs w:val="24"/>
        </w:rPr>
        <w:t xml:space="preserve"> the </w:t>
      </w:r>
      <w:proofErr w:type="gramStart"/>
      <w:r>
        <w:rPr>
          <w:rFonts w:ascii="Times New Roman" w:hAnsi="Times New Roman" w:cs="Times New Roman"/>
          <w:sz w:val="24"/>
          <w:szCs w:val="24"/>
        </w:rPr>
        <w:t>directory it</w:t>
      </w:r>
      <w:proofErr w:type="gramEnd"/>
      <w:r>
        <w:rPr>
          <w:rFonts w:ascii="Times New Roman" w:hAnsi="Times New Roman" w:cs="Times New Roman"/>
          <w:sz w:val="24"/>
          <w:szCs w:val="24"/>
        </w:rPr>
        <w:t xml:space="preserve"> will show an error message</w:t>
      </w:r>
      <w:r w:rsidR="00F81B20">
        <w:rPr>
          <w:rFonts w:ascii="Times New Roman" w:hAnsi="Times New Roman" w:cs="Times New Roman"/>
          <w:sz w:val="24"/>
          <w:szCs w:val="24"/>
        </w:rPr>
        <w:t>.</w:t>
      </w:r>
    </w:p>
    <w:p w14:paraId="1767FBCE" w14:textId="77777777" w:rsidR="00CB4B67" w:rsidRDefault="00CB4B67" w:rsidP="009463BC">
      <w:pPr>
        <w:pStyle w:val="ListParagraph"/>
        <w:spacing w:line="480" w:lineRule="auto"/>
        <w:rPr>
          <w:rFonts w:ascii="Times New Roman" w:hAnsi="Times New Roman" w:cs="Times New Roman"/>
          <w:sz w:val="24"/>
          <w:szCs w:val="24"/>
        </w:rPr>
      </w:pPr>
    </w:p>
    <w:p w14:paraId="0279C192" w14:textId="1EE6CD8A" w:rsidR="009463BC" w:rsidRDefault="00A50EED" w:rsidP="009463BC">
      <w:pPr>
        <w:pStyle w:val="ListParagraph"/>
        <w:spacing w:line="480" w:lineRule="auto"/>
        <w:rPr>
          <w:rFonts w:ascii="Times New Roman" w:hAnsi="Times New Roman" w:cs="Times New Roman"/>
          <w:sz w:val="24"/>
          <w:szCs w:val="24"/>
        </w:rPr>
      </w:pPr>
      <w:proofErr w:type="gramStart"/>
      <w:r>
        <w:rPr>
          <w:rFonts w:ascii="Times New Roman" w:hAnsi="Times New Roman" w:cs="Times New Roman"/>
          <w:sz w:val="24"/>
          <w:szCs w:val="24"/>
        </w:rPr>
        <w:t>If(</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dir</w:t>
      </w:r>
      <w:proofErr w:type="spellEnd"/>
      <w:r>
        <w:rPr>
          <w:rFonts w:ascii="Times New Roman" w:hAnsi="Times New Roman" w:cs="Times New Roman"/>
          <w:sz w:val="24"/>
          <w:szCs w:val="24"/>
        </w:rPr>
        <w:t>- &gt;</w:t>
      </w:r>
      <w:proofErr w:type="spellStart"/>
      <w:proofErr w:type="gramStart"/>
      <w:r>
        <w:rPr>
          <w:rFonts w:ascii="Times New Roman" w:hAnsi="Times New Roman" w:cs="Times New Roman"/>
          <w:sz w:val="24"/>
          <w:szCs w:val="24"/>
        </w:rPr>
        <w:t>files.empty</w:t>
      </w:r>
      <w:proofErr w:type="spellEnd"/>
      <w:proofErr w:type="gramEnd"/>
      <w:r>
        <w:rPr>
          <w:rFonts w:ascii="Times New Roman" w:hAnsi="Times New Roman" w:cs="Times New Roman"/>
          <w:sz w:val="24"/>
          <w:szCs w:val="24"/>
        </w:rPr>
        <w:t>() |</w:t>
      </w:r>
      <w:proofErr w:type="gramStart"/>
      <w:r>
        <w:rPr>
          <w:rFonts w:ascii="Times New Roman" w:hAnsi="Times New Roman" w:cs="Times New Roman"/>
          <w:sz w:val="24"/>
          <w:szCs w:val="24"/>
        </w:rPr>
        <w:t>| !</w:t>
      </w:r>
      <w:proofErr w:type="spellStart"/>
      <w:r>
        <w:rPr>
          <w:rFonts w:ascii="Times New Roman" w:hAnsi="Times New Roman" w:cs="Times New Roman"/>
          <w:sz w:val="24"/>
          <w:szCs w:val="24"/>
        </w:rPr>
        <w:t>dir</w:t>
      </w:r>
      <w:proofErr w:type="spellEnd"/>
      <w:proofErr w:type="gramEnd"/>
      <w:r>
        <w:rPr>
          <w:rFonts w:ascii="Times New Roman" w:hAnsi="Times New Roman" w:cs="Times New Roman"/>
          <w:sz w:val="24"/>
          <w:szCs w:val="24"/>
        </w:rPr>
        <w:t>- &gt;</w:t>
      </w:r>
      <w:proofErr w:type="spellStart"/>
      <w:proofErr w:type="gramStart"/>
      <w:r>
        <w:rPr>
          <w:rFonts w:ascii="Times New Roman" w:hAnsi="Times New Roman" w:cs="Times New Roman"/>
          <w:sz w:val="24"/>
          <w:szCs w:val="24"/>
        </w:rPr>
        <w:t>subdirs.empty</w:t>
      </w:r>
      <w:proofErr w:type="spellEnd"/>
      <w:proofErr w:type="gramEnd"/>
      <w:r>
        <w:rPr>
          <w:rFonts w:ascii="Times New Roman" w:hAnsi="Times New Roman" w:cs="Times New Roman"/>
          <w:sz w:val="24"/>
          <w:szCs w:val="24"/>
        </w:rPr>
        <w:t>(</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cout</w:t>
      </w:r>
      <w:proofErr w:type="spellEnd"/>
      <w:proofErr w:type="gramEnd"/>
      <w:r>
        <w:rPr>
          <w:rFonts w:ascii="Times New Roman" w:hAnsi="Times New Roman" w:cs="Times New Roman"/>
          <w:sz w:val="24"/>
          <w:szCs w:val="24"/>
        </w:rPr>
        <w:t xml:space="preserve"> &lt;</w:t>
      </w:r>
      <w:proofErr w:type="gramStart"/>
      <w:r>
        <w:rPr>
          <w:rFonts w:ascii="Times New Roman" w:hAnsi="Times New Roman" w:cs="Times New Roman"/>
          <w:sz w:val="24"/>
          <w:szCs w:val="24"/>
        </w:rPr>
        <w:t>,”directory</w:t>
      </w:r>
      <w:proofErr w:type="gramEnd"/>
      <w:r>
        <w:rPr>
          <w:rFonts w:ascii="Times New Roman" w:hAnsi="Times New Roman" w:cs="Times New Roman"/>
          <w:sz w:val="24"/>
          <w:szCs w:val="24"/>
        </w:rPr>
        <w:t xml:space="preserve"> not empty</w:t>
      </w:r>
      <w:proofErr w:type="gramStart"/>
      <w:r>
        <w:rPr>
          <w:rFonts w:ascii="Times New Roman" w:hAnsi="Times New Roman" w:cs="Times New Roman"/>
          <w:sz w:val="24"/>
          <w:szCs w:val="24"/>
        </w:rPr>
        <w:t>”;</w:t>
      </w:r>
      <w:proofErr w:type="gramEnd"/>
    </w:p>
    <w:p w14:paraId="7C643CB9" w14:textId="77777777" w:rsidR="009463BC" w:rsidRPr="009463BC" w:rsidRDefault="009463BC" w:rsidP="009463BC">
      <w:pPr>
        <w:pStyle w:val="ListParagraph"/>
        <w:spacing w:line="480" w:lineRule="auto"/>
        <w:rPr>
          <w:rFonts w:ascii="Times New Roman" w:hAnsi="Times New Roman" w:cs="Times New Roman"/>
          <w:sz w:val="24"/>
          <w:szCs w:val="24"/>
        </w:rPr>
      </w:pPr>
    </w:p>
    <w:p w14:paraId="2494B4C3" w14:textId="6ABC3427" w:rsidR="0062423E" w:rsidRPr="00F81B20" w:rsidRDefault="002275F0" w:rsidP="009463BC">
      <w:pPr>
        <w:pStyle w:val="ListParagraph"/>
        <w:numPr>
          <w:ilvl w:val="0"/>
          <w:numId w:val="10"/>
        </w:numPr>
        <w:spacing w:line="480" w:lineRule="auto"/>
        <w:rPr>
          <w:rFonts w:ascii="Times New Roman" w:hAnsi="Times New Roman" w:cs="Times New Roman"/>
          <w:sz w:val="24"/>
          <w:szCs w:val="24"/>
        </w:rPr>
      </w:pPr>
      <w:r w:rsidRPr="00786CAB">
        <w:rPr>
          <w:rFonts w:ascii="Times New Roman" w:hAnsi="Times New Roman" w:cs="Times New Roman"/>
          <w:b/>
          <w:bCs/>
          <w:sz w:val="24"/>
          <w:szCs w:val="24"/>
        </w:rPr>
        <w:t>Create, rename, edit, and delete files.</w:t>
      </w:r>
    </w:p>
    <w:p w14:paraId="39657884" w14:textId="17F1477F" w:rsidR="00786CAB" w:rsidRDefault="00F81B20" w:rsidP="009463BC">
      <w:pPr>
        <w:pStyle w:val="ListParagraph"/>
        <w:spacing w:line="480" w:lineRule="auto"/>
        <w:rPr>
          <w:rFonts w:ascii="Times New Roman" w:hAnsi="Times New Roman" w:cs="Times New Roman"/>
          <w:sz w:val="24"/>
          <w:szCs w:val="24"/>
        </w:rPr>
      </w:pPr>
      <w:r w:rsidRPr="00F81B20">
        <w:rPr>
          <w:rFonts w:ascii="Times New Roman" w:hAnsi="Times New Roman" w:cs="Times New Roman"/>
          <w:sz w:val="24"/>
          <w:szCs w:val="24"/>
        </w:rPr>
        <w:t xml:space="preserve">Touch command is used to create files. </w:t>
      </w:r>
      <w:r>
        <w:rPr>
          <w:rFonts w:ascii="Times New Roman" w:hAnsi="Times New Roman" w:cs="Times New Roman"/>
          <w:sz w:val="24"/>
          <w:szCs w:val="24"/>
        </w:rPr>
        <w:t xml:space="preserve">The files are then stored in the current working directory. If user wants to rename a </w:t>
      </w:r>
      <w:proofErr w:type="gramStart"/>
      <w:r>
        <w:rPr>
          <w:rFonts w:ascii="Times New Roman" w:hAnsi="Times New Roman" w:cs="Times New Roman"/>
          <w:sz w:val="24"/>
          <w:szCs w:val="24"/>
        </w:rPr>
        <w:t>file</w:t>
      </w:r>
      <w:proofErr w:type="gramEnd"/>
      <w:r>
        <w:rPr>
          <w:rFonts w:ascii="Times New Roman" w:hAnsi="Times New Roman" w:cs="Times New Roman"/>
          <w:sz w:val="24"/>
          <w:szCs w:val="24"/>
        </w:rPr>
        <w:t xml:space="preserve"> then it must be updated in the tree structure also. Deletion of files is done with rm command which will remove the directory and its internal file system. </w:t>
      </w:r>
    </w:p>
    <w:p w14:paraId="0ED866A7" w14:textId="77777777" w:rsidR="00CB4B67" w:rsidRDefault="00CB4B67" w:rsidP="009463BC">
      <w:pPr>
        <w:pStyle w:val="ListParagraph"/>
        <w:spacing w:line="480" w:lineRule="auto"/>
        <w:rPr>
          <w:rFonts w:ascii="Times New Roman" w:hAnsi="Times New Roman" w:cs="Times New Roman"/>
          <w:sz w:val="24"/>
          <w:szCs w:val="24"/>
        </w:rPr>
      </w:pPr>
    </w:p>
    <w:p w14:paraId="745CB34E" w14:textId="45F2CE12" w:rsidR="009463BC" w:rsidRDefault="009463BC" w:rsidP="009463BC">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File* </w:t>
      </w:r>
      <w:proofErr w:type="spellStart"/>
      <w:r>
        <w:rPr>
          <w:rFonts w:ascii="Times New Roman" w:hAnsi="Times New Roman" w:cs="Times New Roman"/>
          <w:sz w:val="24"/>
          <w:szCs w:val="24"/>
        </w:rPr>
        <w:t>newfile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newfile</w:t>
      </w:r>
      <w:proofErr w:type="spellEnd"/>
      <w:r>
        <w:rPr>
          <w:rFonts w:ascii="Times New Roman" w:hAnsi="Times New Roman" w:cs="Times New Roman"/>
          <w:sz w:val="24"/>
          <w:szCs w:val="24"/>
        </w:rPr>
        <w:t>{name</w:t>
      </w:r>
      <w:proofErr w:type="gramStart"/>
      <w:r>
        <w:rPr>
          <w:rFonts w:ascii="Times New Roman" w:hAnsi="Times New Roman" w:cs="Times New Roman"/>
          <w:sz w:val="24"/>
          <w:szCs w:val="24"/>
        </w:rPr>
        <w:t>};</w:t>
      </w:r>
      <w:proofErr w:type="gramEnd"/>
    </w:p>
    <w:p w14:paraId="199DDCD4" w14:textId="77777777" w:rsidR="009463BC" w:rsidRPr="00F81B20" w:rsidRDefault="009463BC" w:rsidP="009463BC">
      <w:pPr>
        <w:pStyle w:val="ListParagraph"/>
        <w:spacing w:line="480" w:lineRule="auto"/>
        <w:rPr>
          <w:rFonts w:ascii="Times New Roman" w:hAnsi="Times New Roman" w:cs="Times New Roman"/>
          <w:sz w:val="24"/>
          <w:szCs w:val="24"/>
        </w:rPr>
      </w:pPr>
    </w:p>
    <w:p w14:paraId="1C478F9B" w14:textId="37BFE4CE" w:rsidR="002275F0" w:rsidRPr="002275F0" w:rsidRDefault="002275F0" w:rsidP="009463BC">
      <w:pPr>
        <w:pStyle w:val="ListParagraph"/>
        <w:numPr>
          <w:ilvl w:val="0"/>
          <w:numId w:val="10"/>
        </w:numPr>
        <w:spacing w:line="480" w:lineRule="auto"/>
        <w:rPr>
          <w:rFonts w:ascii="Times New Roman" w:hAnsi="Times New Roman" w:cs="Times New Roman"/>
          <w:b/>
          <w:bCs/>
          <w:sz w:val="24"/>
          <w:szCs w:val="24"/>
        </w:rPr>
      </w:pPr>
      <w:bookmarkStart w:id="2" w:name="bulletPoint167"/>
      <w:bookmarkEnd w:id="2"/>
      <w:r w:rsidRPr="002275F0">
        <w:rPr>
          <w:rFonts w:ascii="Times New Roman" w:hAnsi="Times New Roman" w:cs="Times New Roman"/>
          <w:b/>
          <w:bCs/>
          <w:sz w:val="24"/>
          <w:szCs w:val="24"/>
        </w:rPr>
        <w:t>When a file is created, a special flag will indicate the amount of data (bytes) to (randomly) generate for it (</w:t>
      </w:r>
      <w:proofErr w:type="gramStart"/>
      <w:r w:rsidRPr="002275F0">
        <w:rPr>
          <w:rFonts w:ascii="Times New Roman" w:hAnsi="Times New Roman" w:cs="Times New Roman"/>
          <w:b/>
          <w:bCs/>
          <w:sz w:val="24"/>
          <w:szCs w:val="24"/>
        </w:rPr>
        <w:t>in order to</w:t>
      </w:r>
      <w:proofErr w:type="gramEnd"/>
      <w:r w:rsidRPr="002275F0">
        <w:rPr>
          <w:rFonts w:ascii="Times New Roman" w:hAnsi="Times New Roman" w:cs="Times New Roman"/>
          <w:b/>
          <w:bCs/>
          <w:sz w:val="24"/>
          <w:szCs w:val="24"/>
        </w:rPr>
        <w:t xml:space="preserve"> eliminate the need to open and edit each file).</w:t>
      </w:r>
    </w:p>
    <w:p w14:paraId="0D314F67" w14:textId="0D0DEE51" w:rsidR="002275F0" w:rsidRDefault="00F81B20" w:rsidP="009463BC">
      <w:pPr>
        <w:pStyle w:val="ListParagraph"/>
        <w:spacing w:line="480" w:lineRule="auto"/>
        <w:rPr>
          <w:rFonts w:ascii="Times New Roman" w:hAnsi="Times New Roman" w:cs="Times New Roman"/>
          <w:sz w:val="24"/>
          <w:szCs w:val="24"/>
        </w:rPr>
      </w:pPr>
      <w:r w:rsidRPr="00F81B20">
        <w:rPr>
          <w:rFonts w:ascii="Times New Roman" w:hAnsi="Times New Roman" w:cs="Times New Roman"/>
          <w:sz w:val="24"/>
          <w:szCs w:val="24"/>
        </w:rPr>
        <w:lastRenderedPageBreak/>
        <w:t xml:space="preserve">A special flag like -b could be used to generate a specified number of bytes of data automatically. </w:t>
      </w:r>
      <w:r>
        <w:rPr>
          <w:rFonts w:ascii="Times New Roman" w:hAnsi="Times New Roman" w:cs="Times New Roman"/>
          <w:sz w:val="24"/>
          <w:szCs w:val="24"/>
        </w:rPr>
        <w:t>It means that there is no need for manual editing. Size of the file is stored and recorded internally.</w:t>
      </w:r>
    </w:p>
    <w:p w14:paraId="5D019AEC" w14:textId="77777777" w:rsidR="00CB4B67" w:rsidRDefault="00CB4B67" w:rsidP="009463BC">
      <w:pPr>
        <w:pStyle w:val="ListParagraph"/>
        <w:spacing w:line="480" w:lineRule="auto"/>
        <w:rPr>
          <w:rFonts w:ascii="Times New Roman" w:hAnsi="Times New Roman" w:cs="Times New Roman"/>
          <w:sz w:val="24"/>
          <w:szCs w:val="24"/>
        </w:rPr>
      </w:pPr>
    </w:p>
    <w:p w14:paraId="63D92063" w14:textId="0B33CB0E" w:rsidR="009463BC" w:rsidRDefault="009463BC" w:rsidP="009463BC">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File- &gt;size = </w:t>
      </w:r>
      <w:proofErr w:type="gramStart"/>
      <w:r>
        <w:rPr>
          <w:rFonts w:ascii="Times New Roman" w:hAnsi="Times New Roman" w:cs="Times New Roman"/>
          <w:sz w:val="24"/>
          <w:szCs w:val="24"/>
        </w:rPr>
        <w:t>bytes;</w:t>
      </w:r>
      <w:proofErr w:type="gramEnd"/>
    </w:p>
    <w:p w14:paraId="75A3CAD0" w14:textId="77777777" w:rsidR="009463BC" w:rsidRPr="00F81B20" w:rsidRDefault="009463BC" w:rsidP="009463BC">
      <w:pPr>
        <w:pStyle w:val="ListParagraph"/>
        <w:spacing w:line="480" w:lineRule="auto"/>
        <w:rPr>
          <w:rFonts w:ascii="Times New Roman" w:hAnsi="Times New Roman" w:cs="Times New Roman"/>
          <w:sz w:val="24"/>
          <w:szCs w:val="24"/>
        </w:rPr>
      </w:pPr>
    </w:p>
    <w:p w14:paraId="005CFC4A" w14:textId="573779B6" w:rsidR="002275F0" w:rsidRPr="002275F0" w:rsidRDefault="002275F0" w:rsidP="009463BC">
      <w:pPr>
        <w:pStyle w:val="ListParagraph"/>
        <w:numPr>
          <w:ilvl w:val="0"/>
          <w:numId w:val="10"/>
        </w:numPr>
        <w:spacing w:line="480" w:lineRule="auto"/>
        <w:rPr>
          <w:rFonts w:ascii="Times New Roman" w:hAnsi="Times New Roman" w:cs="Times New Roman"/>
          <w:b/>
          <w:bCs/>
          <w:sz w:val="24"/>
          <w:szCs w:val="24"/>
        </w:rPr>
      </w:pPr>
      <w:bookmarkStart w:id="3" w:name="bulletPoint168"/>
      <w:bookmarkEnd w:id="3"/>
      <w:r w:rsidRPr="002275F0">
        <w:rPr>
          <w:rFonts w:ascii="Times New Roman" w:hAnsi="Times New Roman" w:cs="Times New Roman"/>
          <w:b/>
          <w:bCs/>
          <w:sz w:val="24"/>
          <w:szCs w:val="24"/>
        </w:rPr>
        <w:t>Move files across directories.</w:t>
      </w:r>
    </w:p>
    <w:p w14:paraId="170934B3" w14:textId="00A49528" w:rsidR="002275F0" w:rsidRDefault="00F81B20" w:rsidP="009463BC">
      <w:pPr>
        <w:pStyle w:val="ListParagraph"/>
        <w:spacing w:line="480" w:lineRule="auto"/>
        <w:rPr>
          <w:rFonts w:ascii="Times New Roman" w:hAnsi="Times New Roman" w:cs="Times New Roman"/>
          <w:sz w:val="24"/>
          <w:szCs w:val="24"/>
        </w:rPr>
      </w:pPr>
      <w:r w:rsidRPr="00F81B20">
        <w:rPr>
          <w:rFonts w:ascii="Times New Roman" w:hAnsi="Times New Roman" w:cs="Times New Roman"/>
          <w:sz w:val="24"/>
          <w:szCs w:val="24"/>
        </w:rPr>
        <w:t xml:space="preserve">Files can be moved from one directory to another with </w:t>
      </w:r>
      <w:r w:rsidR="009463BC">
        <w:rPr>
          <w:rFonts w:ascii="Times New Roman" w:hAnsi="Times New Roman" w:cs="Times New Roman"/>
          <w:sz w:val="24"/>
          <w:szCs w:val="24"/>
        </w:rPr>
        <w:t>t</w:t>
      </w:r>
      <w:r w:rsidRPr="00F81B20">
        <w:rPr>
          <w:rFonts w:ascii="Times New Roman" w:hAnsi="Times New Roman" w:cs="Times New Roman"/>
          <w:sz w:val="24"/>
          <w:szCs w:val="24"/>
        </w:rPr>
        <w:t xml:space="preserve">he help of </w:t>
      </w:r>
      <w:proofErr w:type="gramStart"/>
      <w:r w:rsidRPr="00F81B20">
        <w:rPr>
          <w:rFonts w:ascii="Times New Roman" w:hAnsi="Times New Roman" w:cs="Times New Roman"/>
          <w:sz w:val="24"/>
          <w:szCs w:val="24"/>
        </w:rPr>
        <w:t>move</w:t>
      </w:r>
      <w:proofErr w:type="gramEnd"/>
      <w:r w:rsidRPr="00F81B20">
        <w:rPr>
          <w:rFonts w:ascii="Times New Roman" w:hAnsi="Times New Roman" w:cs="Times New Roman"/>
          <w:sz w:val="24"/>
          <w:szCs w:val="24"/>
        </w:rPr>
        <w:t xml:space="preserve"> operation.</w:t>
      </w:r>
      <w:r>
        <w:rPr>
          <w:rFonts w:ascii="Times New Roman" w:hAnsi="Times New Roman" w:cs="Times New Roman"/>
          <w:sz w:val="24"/>
          <w:szCs w:val="24"/>
        </w:rPr>
        <w:t xml:space="preserve">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then a file can be removed from current directory and put into the target directory. Path of the file is updated accordingly to display the new location in the tree structure. </w:t>
      </w:r>
      <w:r w:rsidRPr="00F81B20">
        <w:rPr>
          <w:rFonts w:ascii="Times New Roman" w:hAnsi="Times New Roman" w:cs="Times New Roman"/>
          <w:sz w:val="24"/>
          <w:szCs w:val="24"/>
        </w:rPr>
        <w:t xml:space="preserve"> </w:t>
      </w:r>
    </w:p>
    <w:p w14:paraId="3EE73C86" w14:textId="77777777" w:rsidR="00CB4B67" w:rsidRDefault="00CB4B67" w:rsidP="009463BC">
      <w:pPr>
        <w:pStyle w:val="ListParagraph"/>
        <w:spacing w:line="480" w:lineRule="auto"/>
        <w:rPr>
          <w:rFonts w:ascii="Times New Roman" w:hAnsi="Times New Roman" w:cs="Times New Roman"/>
          <w:sz w:val="24"/>
          <w:szCs w:val="24"/>
        </w:rPr>
      </w:pPr>
    </w:p>
    <w:p w14:paraId="09B21A2D" w14:textId="21A12A7A" w:rsidR="009463BC" w:rsidRDefault="009463BC" w:rsidP="009463BC">
      <w:pPr>
        <w:pStyle w:val="ListParagraph"/>
        <w:spacing w:line="480" w:lineRule="auto"/>
        <w:rPr>
          <w:rFonts w:ascii="Times New Roman" w:hAnsi="Times New Roman" w:cs="Times New Roman"/>
          <w:sz w:val="24"/>
          <w:szCs w:val="24"/>
        </w:rPr>
      </w:pPr>
      <w:proofErr w:type="spellStart"/>
      <w:r>
        <w:rPr>
          <w:rFonts w:ascii="Times New Roman" w:hAnsi="Times New Roman" w:cs="Times New Roman"/>
          <w:sz w:val="24"/>
          <w:szCs w:val="24"/>
        </w:rPr>
        <w:t>Destdir</w:t>
      </w:r>
      <w:proofErr w:type="spellEnd"/>
      <w:r>
        <w:rPr>
          <w:rFonts w:ascii="Times New Roman" w:hAnsi="Times New Roman" w:cs="Times New Roman"/>
          <w:sz w:val="24"/>
          <w:szCs w:val="24"/>
        </w:rPr>
        <w:t>- &gt;</w:t>
      </w:r>
      <w:proofErr w:type="spellStart"/>
      <w:proofErr w:type="gramStart"/>
      <w:r>
        <w:rPr>
          <w:rFonts w:ascii="Times New Roman" w:hAnsi="Times New Roman" w:cs="Times New Roman"/>
          <w:sz w:val="24"/>
          <w:szCs w:val="24"/>
        </w:rPr>
        <w:t>files.push</w:t>
      </w:r>
      <w:proofErr w:type="gramEnd"/>
      <w:r>
        <w:rPr>
          <w:rFonts w:ascii="Times New Roman" w:hAnsi="Times New Roman" w:cs="Times New Roman"/>
          <w:sz w:val="24"/>
          <w:szCs w:val="24"/>
        </w:rPr>
        <w:t>_back</w:t>
      </w:r>
      <w:proofErr w:type="spellEnd"/>
      <w:r>
        <w:rPr>
          <w:rFonts w:ascii="Times New Roman" w:hAnsi="Times New Roman" w:cs="Times New Roman"/>
          <w:sz w:val="24"/>
          <w:szCs w:val="24"/>
        </w:rPr>
        <w:t>(file</w:t>
      </w:r>
      <w:proofErr w:type="gramStart"/>
      <w:r>
        <w:rPr>
          <w:rFonts w:ascii="Times New Roman" w:hAnsi="Times New Roman" w:cs="Times New Roman"/>
          <w:sz w:val="24"/>
          <w:szCs w:val="24"/>
        </w:rPr>
        <w:t>);</w:t>
      </w:r>
      <w:proofErr w:type="gramEnd"/>
    </w:p>
    <w:p w14:paraId="3E774526" w14:textId="77777777" w:rsidR="009463BC" w:rsidRPr="00F81B20" w:rsidRDefault="009463BC" w:rsidP="009463BC">
      <w:pPr>
        <w:pStyle w:val="ListParagraph"/>
        <w:spacing w:line="480" w:lineRule="auto"/>
        <w:rPr>
          <w:rFonts w:ascii="Times New Roman" w:hAnsi="Times New Roman" w:cs="Times New Roman"/>
          <w:sz w:val="24"/>
          <w:szCs w:val="24"/>
        </w:rPr>
      </w:pPr>
    </w:p>
    <w:p w14:paraId="0D2C84CA" w14:textId="082C4D1D" w:rsidR="002275F0" w:rsidRPr="00F81B20" w:rsidRDefault="002275F0" w:rsidP="009463BC">
      <w:pPr>
        <w:pStyle w:val="ListParagraph"/>
        <w:numPr>
          <w:ilvl w:val="0"/>
          <w:numId w:val="10"/>
        </w:numPr>
        <w:spacing w:line="480" w:lineRule="auto"/>
        <w:rPr>
          <w:rFonts w:ascii="Times New Roman" w:hAnsi="Times New Roman" w:cs="Times New Roman"/>
          <w:b/>
          <w:bCs/>
          <w:sz w:val="24"/>
          <w:szCs w:val="24"/>
        </w:rPr>
      </w:pPr>
      <w:bookmarkStart w:id="4" w:name="bulletPoint169"/>
      <w:bookmarkEnd w:id="4"/>
      <w:r w:rsidRPr="002275F0">
        <w:rPr>
          <w:rFonts w:ascii="Times New Roman" w:hAnsi="Times New Roman" w:cs="Times New Roman"/>
          <w:b/>
          <w:bCs/>
          <w:sz w:val="24"/>
          <w:szCs w:val="24"/>
        </w:rPr>
        <w:t>Duplicate files.</w:t>
      </w:r>
    </w:p>
    <w:p w14:paraId="626CE86F" w14:textId="57635C23" w:rsidR="002275F0" w:rsidRDefault="00F81B20" w:rsidP="009463BC">
      <w:pPr>
        <w:pStyle w:val="ListParagraph"/>
        <w:spacing w:line="480" w:lineRule="auto"/>
        <w:rPr>
          <w:rFonts w:ascii="Times New Roman" w:hAnsi="Times New Roman" w:cs="Times New Roman"/>
          <w:sz w:val="24"/>
          <w:szCs w:val="24"/>
        </w:rPr>
      </w:pPr>
      <w:r w:rsidRPr="00F81B20">
        <w:rPr>
          <w:rFonts w:ascii="Times New Roman" w:hAnsi="Times New Roman" w:cs="Times New Roman"/>
          <w:sz w:val="24"/>
          <w:szCs w:val="24"/>
        </w:rPr>
        <w:t>The system supports duplicating files by creating a copy of an existing file. The</w:t>
      </w:r>
      <w:r>
        <w:rPr>
          <w:rFonts w:ascii="Times New Roman" w:hAnsi="Times New Roman" w:cs="Times New Roman"/>
          <w:sz w:val="24"/>
          <w:szCs w:val="24"/>
        </w:rPr>
        <w:t>n the</w:t>
      </w:r>
      <w:r w:rsidRPr="00F81B20">
        <w:rPr>
          <w:rFonts w:ascii="Times New Roman" w:hAnsi="Times New Roman" w:cs="Times New Roman"/>
          <w:sz w:val="24"/>
          <w:szCs w:val="24"/>
        </w:rPr>
        <w:t xml:space="preserve"> duplicate file retains same content and </w:t>
      </w:r>
      <w:proofErr w:type="gramStart"/>
      <w:r w:rsidRPr="00F81B20">
        <w:rPr>
          <w:rFonts w:ascii="Times New Roman" w:hAnsi="Times New Roman" w:cs="Times New Roman"/>
          <w:sz w:val="24"/>
          <w:szCs w:val="24"/>
        </w:rPr>
        <w:t>size</w:t>
      </w:r>
      <w:proofErr w:type="gramEnd"/>
      <w:r w:rsidRPr="00F81B20">
        <w:rPr>
          <w:rFonts w:ascii="Times New Roman" w:hAnsi="Times New Roman" w:cs="Times New Roman"/>
          <w:sz w:val="24"/>
          <w:szCs w:val="24"/>
        </w:rPr>
        <w:t xml:space="preserve"> but i</w:t>
      </w:r>
      <w:r>
        <w:rPr>
          <w:rFonts w:ascii="Times New Roman" w:hAnsi="Times New Roman" w:cs="Times New Roman"/>
          <w:sz w:val="24"/>
          <w:szCs w:val="24"/>
        </w:rPr>
        <w:t>t i</w:t>
      </w:r>
      <w:r w:rsidRPr="00F81B20">
        <w:rPr>
          <w:rFonts w:ascii="Times New Roman" w:hAnsi="Times New Roman" w:cs="Times New Roman"/>
          <w:sz w:val="24"/>
          <w:szCs w:val="24"/>
        </w:rPr>
        <w:t xml:space="preserve">s </w:t>
      </w:r>
      <w:proofErr w:type="gramStart"/>
      <w:r w:rsidRPr="00F81B20">
        <w:rPr>
          <w:rFonts w:ascii="Times New Roman" w:hAnsi="Times New Roman" w:cs="Times New Roman"/>
          <w:sz w:val="24"/>
          <w:szCs w:val="24"/>
        </w:rPr>
        <w:t>assigned</w:t>
      </w:r>
      <w:proofErr w:type="gramEnd"/>
      <w:r w:rsidRPr="00F81B20">
        <w:rPr>
          <w:rFonts w:ascii="Times New Roman" w:hAnsi="Times New Roman" w:cs="Times New Roman"/>
          <w:sz w:val="24"/>
          <w:szCs w:val="24"/>
        </w:rPr>
        <w:t xml:space="preserve"> new name and stored as a separate entity</w:t>
      </w:r>
      <w:r w:rsidR="00A50EED">
        <w:rPr>
          <w:rFonts w:ascii="Times New Roman" w:hAnsi="Times New Roman" w:cs="Times New Roman"/>
          <w:sz w:val="24"/>
          <w:szCs w:val="24"/>
        </w:rPr>
        <w:t>.</w:t>
      </w:r>
    </w:p>
    <w:p w14:paraId="368AA5E8" w14:textId="77777777" w:rsidR="00CB4B67" w:rsidRDefault="00CB4B67" w:rsidP="009463BC">
      <w:pPr>
        <w:pStyle w:val="ListParagraph"/>
        <w:spacing w:line="480" w:lineRule="auto"/>
        <w:rPr>
          <w:rFonts w:ascii="Times New Roman" w:hAnsi="Times New Roman" w:cs="Times New Roman"/>
          <w:sz w:val="24"/>
          <w:szCs w:val="24"/>
        </w:rPr>
      </w:pPr>
    </w:p>
    <w:p w14:paraId="6352FE5C" w14:textId="4809AEFB" w:rsidR="009463BC" w:rsidRDefault="009463BC" w:rsidP="009463BC">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 xml:space="preserve">File* copy = new </w:t>
      </w:r>
      <w:proofErr w:type="gramStart"/>
      <w:r>
        <w:rPr>
          <w:rFonts w:ascii="Times New Roman" w:hAnsi="Times New Roman" w:cs="Times New Roman"/>
          <w:sz w:val="24"/>
          <w:szCs w:val="24"/>
        </w:rPr>
        <w:t>file{</w:t>
      </w:r>
      <w:proofErr w:type="gramEnd"/>
      <w:r>
        <w:rPr>
          <w:rFonts w:ascii="Times New Roman" w:hAnsi="Times New Roman" w:cs="Times New Roman"/>
          <w:sz w:val="24"/>
          <w:szCs w:val="24"/>
        </w:rPr>
        <w:t>original- &gt;name</w:t>
      </w:r>
      <w:proofErr w:type="gramStart"/>
      <w:r>
        <w:rPr>
          <w:rFonts w:ascii="Times New Roman" w:hAnsi="Times New Roman" w:cs="Times New Roman"/>
          <w:sz w:val="24"/>
          <w:szCs w:val="24"/>
        </w:rPr>
        <w:t>};</w:t>
      </w:r>
      <w:proofErr w:type="gramEnd"/>
    </w:p>
    <w:p w14:paraId="047714DC" w14:textId="77777777" w:rsidR="009463BC" w:rsidRPr="00F81B20" w:rsidRDefault="009463BC" w:rsidP="009463BC">
      <w:pPr>
        <w:pStyle w:val="ListParagraph"/>
        <w:spacing w:line="480" w:lineRule="auto"/>
        <w:rPr>
          <w:rFonts w:ascii="Times New Roman" w:hAnsi="Times New Roman" w:cs="Times New Roman"/>
          <w:sz w:val="24"/>
          <w:szCs w:val="24"/>
        </w:rPr>
      </w:pPr>
    </w:p>
    <w:p w14:paraId="7733002D" w14:textId="77777777" w:rsidR="00A50EED" w:rsidRDefault="002275F0" w:rsidP="009463BC">
      <w:pPr>
        <w:pStyle w:val="ListParagraph"/>
        <w:numPr>
          <w:ilvl w:val="0"/>
          <w:numId w:val="10"/>
        </w:numPr>
        <w:spacing w:line="480" w:lineRule="auto"/>
        <w:rPr>
          <w:rFonts w:ascii="Times New Roman" w:hAnsi="Times New Roman" w:cs="Times New Roman"/>
          <w:b/>
          <w:bCs/>
          <w:sz w:val="24"/>
          <w:szCs w:val="24"/>
        </w:rPr>
      </w:pPr>
      <w:bookmarkStart w:id="5" w:name="bulletPoint170"/>
      <w:bookmarkEnd w:id="5"/>
      <w:r w:rsidRPr="002275F0">
        <w:rPr>
          <w:rFonts w:ascii="Times New Roman" w:hAnsi="Times New Roman" w:cs="Times New Roman"/>
          <w:b/>
          <w:bCs/>
          <w:sz w:val="24"/>
          <w:szCs w:val="24"/>
        </w:rPr>
        <w:t>Duplicate directories.</w:t>
      </w:r>
    </w:p>
    <w:p w14:paraId="31F61AC4" w14:textId="22F66EB7" w:rsidR="002275F0" w:rsidRDefault="00A50EED" w:rsidP="009463BC">
      <w:pPr>
        <w:pStyle w:val="ListParagraph"/>
        <w:spacing w:line="480" w:lineRule="auto"/>
        <w:rPr>
          <w:rFonts w:ascii="Times New Roman" w:hAnsi="Times New Roman" w:cs="Times New Roman"/>
          <w:sz w:val="24"/>
          <w:szCs w:val="24"/>
        </w:rPr>
      </w:pPr>
      <w:r w:rsidRPr="00A50EED">
        <w:rPr>
          <w:rFonts w:ascii="Times New Roman" w:hAnsi="Times New Roman" w:cs="Times New Roman"/>
          <w:sz w:val="24"/>
          <w:szCs w:val="24"/>
        </w:rPr>
        <w:lastRenderedPageBreak/>
        <w:t xml:space="preserve">Directories can be duplicated by recursively copying </w:t>
      </w:r>
      <w:proofErr w:type="gramStart"/>
      <w:r w:rsidRPr="00A50EED">
        <w:rPr>
          <w:rFonts w:ascii="Times New Roman" w:hAnsi="Times New Roman" w:cs="Times New Roman"/>
          <w:sz w:val="24"/>
          <w:szCs w:val="24"/>
        </w:rPr>
        <w:t xml:space="preserve">all </w:t>
      </w:r>
      <w:r>
        <w:rPr>
          <w:rFonts w:ascii="Times New Roman" w:hAnsi="Times New Roman" w:cs="Times New Roman"/>
          <w:sz w:val="24"/>
          <w:szCs w:val="24"/>
        </w:rPr>
        <w:t>of</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its</w:t>
      </w:r>
      <w:proofErr w:type="gramEnd"/>
      <w:r w:rsidRPr="00A50EED">
        <w:rPr>
          <w:rFonts w:ascii="Times New Roman" w:hAnsi="Times New Roman" w:cs="Times New Roman"/>
          <w:sz w:val="24"/>
          <w:szCs w:val="24"/>
        </w:rPr>
        <w:t xml:space="preserve"> contents</w:t>
      </w:r>
      <w:r>
        <w:rPr>
          <w:rFonts w:ascii="Times New Roman" w:hAnsi="Times New Roman" w:cs="Times New Roman"/>
          <w:sz w:val="24"/>
          <w:szCs w:val="24"/>
        </w:rPr>
        <w:t xml:space="preserve"> which include </w:t>
      </w:r>
      <w:r w:rsidRPr="00A50EED">
        <w:rPr>
          <w:rFonts w:ascii="Times New Roman" w:hAnsi="Times New Roman" w:cs="Times New Roman"/>
          <w:sz w:val="24"/>
          <w:szCs w:val="24"/>
        </w:rPr>
        <w:t xml:space="preserve">files and subdirectories. This creates a new directory with the same internal structure as the original. Each element </w:t>
      </w:r>
      <w:r>
        <w:rPr>
          <w:rFonts w:ascii="Times New Roman" w:hAnsi="Times New Roman" w:cs="Times New Roman"/>
          <w:sz w:val="24"/>
          <w:szCs w:val="24"/>
        </w:rPr>
        <w:t>copied</w:t>
      </w:r>
      <w:r w:rsidRPr="00A50EED">
        <w:rPr>
          <w:rFonts w:ascii="Times New Roman" w:hAnsi="Times New Roman" w:cs="Times New Roman"/>
          <w:sz w:val="24"/>
          <w:szCs w:val="24"/>
        </w:rPr>
        <w:t xml:space="preserve"> </w:t>
      </w:r>
      <w:r>
        <w:rPr>
          <w:rFonts w:ascii="Times New Roman" w:hAnsi="Times New Roman" w:cs="Times New Roman"/>
          <w:sz w:val="24"/>
          <w:szCs w:val="24"/>
        </w:rPr>
        <w:t xml:space="preserve">is </w:t>
      </w:r>
      <w:r w:rsidRPr="00A50EED">
        <w:rPr>
          <w:rFonts w:ascii="Times New Roman" w:hAnsi="Times New Roman" w:cs="Times New Roman"/>
          <w:sz w:val="24"/>
          <w:szCs w:val="24"/>
        </w:rPr>
        <w:t>treated as a new object within the file system.</w:t>
      </w:r>
    </w:p>
    <w:p w14:paraId="53CC88F9" w14:textId="77777777" w:rsidR="00CB4B67" w:rsidRDefault="00CB4B67" w:rsidP="009463BC">
      <w:pPr>
        <w:pStyle w:val="ListParagraph"/>
        <w:spacing w:line="480" w:lineRule="auto"/>
        <w:rPr>
          <w:rFonts w:ascii="Times New Roman" w:hAnsi="Times New Roman" w:cs="Times New Roman"/>
          <w:sz w:val="24"/>
          <w:szCs w:val="24"/>
        </w:rPr>
      </w:pPr>
    </w:p>
    <w:p w14:paraId="16A8ECA3" w14:textId="000B7D24" w:rsidR="009463BC" w:rsidRDefault="009463BC" w:rsidP="009463BC">
      <w:pPr>
        <w:pStyle w:val="ListParagraph"/>
        <w:spacing w:line="480" w:lineRule="auto"/>
        <w:rPr>
          <w:rFonts w:ascii="Times New Roman" w:hAnsi="Times New Roman" w:cs="Times New Roman"/>
          <w:sz w:val="24"/>
          <w:szCs w:val="24"/>
        </w:rPr>
      </w:pPr>
      <w:proofErr w:type="spellStart"/>
      <w:r>
        <w:rPr>
          <w:rFonts w:ascii="Times New Roman" w:hAnsi="Times New Roman" w:cs="Times New Roman"/>
          <w:sz w:val="24"/>
          <w:szCs w:val="24"/>
        </w:rPr>
        <w:t>Newdir</w:t>
      </w:r>
      <w:proofErr w:type="spellEnd"/>
      <w:r>
        <w:rPr>
          <w:rFonts w:ascii="Times New Roman" w:hAnsi="Times New Roman" w:cs="Times New Roman"/>
          <w:sz w:val="24"/>
          <w:szCs w:val="24"/>
        </w:rPr>
        <w:t>- &gt;</w:t>
      </w:r>
      <w:proofErr w:type="spellStart"/>
      <w:proofErr w:type="gramStart"/>
      <w:r>
        <w:rPr>
          <w:rFonts w:ascii="Times New Roman" w:hAnsi="Times New Roman" w:cs="Times New Roman"/>
          <w:sz w:val="24"/>
          <w:szCs w:val="24"/>
        </w:rPr>
        <w:t>subdirs.push</w:t>
      </w:r>
      <w:proofErr w:type="gramEnd"/>
      <w:r>
        <w:rPr>
          <w:rFonts w:ascii="Times New Roman" w:hAnsi="Times New Roman" w:cs="Times New Roman"/>
          <w:sz w:val="24"/>
          <w:szCs w:val="24"/>
        </w:rPr>
        <w:t>_back</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copysubdir</w:t>
      </w:r>
      <w:proofErr w:type="spellEnd"/>
      <w:proofErr w:type="gramStart"/>
      <w:r>
        <w:rPr>
          <w:rFonts w:ascii="Times New Roman" w:hAnsi="Times New Roman" w:cs="Times New Roman"/>
          <w:sz w:val="24"/>
          <w:szCs w:val="24"/>
        </w:rPr>
        <w:t>);</w:t>
      </w:r>
      <w:proofErr w:type="gramEnd"/>
    </w:p>
    <w:p w14:paraId="7BE48C43" w14:textId="77777777" w:rsidR="009463BC" w:rsidRPr="00A50EED" w:rsidRDefault="009463BC" w:rsidP="009463BC">
      <w:pPr>
        <w:pStyle w:val="ListParagraph"/>
        <w:spacing w:line="480" w:lineRule="auto"/>
        <w:rPr>
          <w:rFonts w:ascii="Times New Roman" w:hAnsi="Times New Roman" w:cs="Times New Roman"/>
          <w:b/>
          <w:bCs/>
          <w:sz w:val="24"/>
          <w:szCs w:val="24"/>
        </w:rPr>
      </w:pPr>
    </w:p>
    <w:p w14:paraId="3939095E" w14:textId="77777777" w:rsidR="00A50EED" w:rsidRDefault="002275F0" w:rsidP="009463BC">
      <w:pPr>
        <w:pStyle w:val="ListParagraph"/>
        <w:numPr>
          <w:ilvl w:val="0"/>
          <w:numId w:val="10"/>
        </w:numPr>
        <w:spacing w:line="480" w:lineRule="auto"/>
        <w:rPr>
          <w:rFonts w:ascii="Times New Roman" w:hAnsi="Times New Roman" w:cs="Times New Roman"/>
          <w:b/>
          <w:bCs/>
          <w:sz w:val="24"/>
          <w:szCs w:val="24"/>
        </w:rPr>
      </w:pPr>
      <w:bookmarkStart w:id="6" w:name="bulletPoint171"/>
      <w:bookmarkEnd w:id="6"/>
      <w:r w:rsidRPr="002275F0">
        <w:rPr>
          <w:rFonts w:ascii="Times New Roman" w:hAnsi="Times New Roman" w:cs="Times New Roman"/>
          <w:b/>
          <w:bCs/>
          <w:sz w:val="24"/>
          <w:szCs w:val="24"/>
        </w:rPr>
        <w:t>Search for a file in a directory tree.</w:t>
      </w:r>
    </w:p>
    <w:p w14:paraId="01FF23F9" w14:textId="7311DA04" w:rsidR="00F81B20" w:rsidRDefault="00A50EED" w:rsidP="009463BC">
      <w:pPr>
        <w:pStyle w:val="ListParagraph"/>
        <w:spacing w:line="480" w:lineRule="auto"/>
        <w:rPr>
          <w:rFonts w:ascii="Times New Roman" w:hAnsi="Times New Roman" w:cs="Times New Roman"/>
          <w:sz w:val="24"/>
          <w:szCs w:val="24"/>
        </w:rPr>
      </w:pPr>
      <w:r w:rsidRPr="00A50EED">
        <w:rPr>
          <w:rFonts w:ascii="Times New Roman" w:hAnsi="Times New Roman" w:cs="Times New Roman"/>
          <w:sz w:val="24"/>
          <w:szCs w:val="24"/>
        </w:rPr>
        <w:t xml:space="preserve">The system </w:t>
      </w:r>
      <w:proofErr w:type="gramStart"/>
      <w:r w:rsidRPr="00A50EED">
        <w:rPr>
          <w:rFonts w:ascii="Times New Roman" w:hAnsi="Times New Roman" w:cs="Times New Roman"/>
          <w:sz w:val="24"/>
          <w:szCs w:val="24"/>
        </w:rPr>
        <w:t>allow</w:t>
      </w:r>
      <w:proofErr w:type="gramEnd"/>
      <w:r w:rsidRPr="00A50EED">
        <w:rPr>
          <w:rFonts w:ascii="Times New Roman" w:hAnsi="Times New Roman" w:cs="Times New Roman"/>
          <w:sz w:val="24"/>
          <w:szCs w:val="24"/>
        </w:rPr>
        <w:t xml:space="preserve"> </w:t>
      </w:r>
      <w:proofErr w:type="gramStart"/>
      <w:r w:rsidRPr="00A50EED">
        <w:rPr>
          <w:rFonts w:ascii="Times New Roman" w:hAnsi="Times New Roman" w:cs="Times New Roman"/>
          <w:sz w:val="24"/>
          <w:szCs w:val="24"/>
        </w:rPr>
        <w:t>user</w:t>
      </w:r>
      <w:proofErr w:type="gramEnd"/>
      <w:r w:rsidRPr="00A50EED">
        <w:rPr>
          <w:rFonts w:ascii="Times New Roman" w:hAnsi="Times New Roman" w:cs="Times New Roman"/>
          <w:sz w:val="24"/>
          <w:szCs w:val="24"/>
        </w:rPr>
        <w:t xml:space="preserve"> to search for </w:t>
      </w:r>
      <w:proofErr w:type="gramStart"/>
      <w:r w:rsidRPr="00A50EED">
        <w:rPr>
          <w:rFonts w:ascii="Times New Roman" w:hAnsi="Times New Roman" w:cs="Times New Roman"/>
          <w:sz w:val="24"/>
          <w:szCs w:val="24"/>
        </w:rPr>
        <w:t>file</w:t>
      </w:r>
      <w:proofErr w:type="gramEnd"/>
      <w:r w:rsidRPr="00A50EED">
        <w:rPr>
          <w:rFonts w:ascii="Times New Roman" w:hAnsi="Times New Roman" w:cs="Times New Roman"/>
          <w:sz w:val="24"/>
          <w:szCs w:val="24"/>
        </w:rPr>
        <w:t xml:space="preserve"> starting from a specified directory. This is implemented using recursive traversal of the directory tree. If the file is found i</w:t>
      </w:r>
      <w:r>
        <w:rPr>
          <w:rFonts w:ascii="Times New Roman" w:hAnsi="Times New Roman" w:cs="Times New Roman"/>
          <w:sz w:val="24"/>
          <w:szCs w:val="24"/>
        </w:rPr>
        <w:t>ts</w:t>
      </w:r>
      <w:r w:rsidRPr="00A50EED">
        <w:rPr>
          <w:rFonts w:ascii="Times New Roman" w:hAnsi="Times New Roman" w:cs="Times New Roman"/>
          <w:sz w:val="24"/>
          <w:szCs w:val="24"/>
        </w:rPr>
        <w:t xml:space="preserve"> full path is displayed to the user.</w:t>
      </w:r>
    </w:p>
    <w:p w14:paraId="31391C2E" w14:textId="77777777" w:rsidR="00CB4B67" w:rsidRDefault="00CB4B67" w:rsidP="009463BC">
      <w:pPr>
        <w:pStyle w:val="ListParagraph"/>
        <w:spacing w:line="480" w:lineRule="auto"/>
        <w:rPr>
          <w:rFonts w:ascii="Times New Roman" w:hAnsi="Times New Roman" w:cs="Times New Roman"/>
          <w:sz w:val="24"/>
          <w:szCs w:val="24"/>
        </w:rPr>
      </w:pPr>
    </w:p>
    <w:p w14:paraId="52F57DD0" w14:textId="68AF8974" w:rsidR="009463BC" w:rsidRPr="009463BC" w:rsidRDefault="009463BC" w:rsidP="009463BC">
      <w:pPr>
        <w:pStyle w:val="ListParagraph"/>
        <w:spacing w:line="480" w:lineRule="auto"/>
        <w:rPr>
          <w:rFonts w:ascii="Times New Roman" w:hAnsi="Times New Roman" w:cs="Times New Roman"/>
          <w:sz w:val="24"/>
          <w:szCs w:val="24"/>
        </w:rPr>
      </w:pPr>
      <w:proofErr w:type="spellStart"/>
      <w:proofErr w:type="gramStart"/>
      <w:r w:rsidRPr="009463BC">
        <w:rPr>
          <w:rFonts w:ascii="Times New Roman" w:hAnsi="Times New Roman" w:cs="Times New Roman"/>
          <w:sz w:val="24"/>
          <w:szCs w:val="24"/>
        </w:rPr>
        <w:t>Findfilerecursive</w:t>
      </w:r>
      <w:proofErr w:type="spellEnd"/>
      <w:r w:rsidRPr="009463BC">
        <w:rPr>
          <w:rFonts w:ascii="Times New Roman" w:hAnsi="Times New Roman" w:cs="Times New Roman"/>
          <w:sz w:val="24"/>
          <w:szCs w:val="24"/>
        </w:rPr>
        <w:t>(</w:t>
      </w:r>
      <w:proofErr w:type="gramEnd"/>
      <w:r w:rsidRPr="009463BC">
        <w:rPr>
          <w:rFonts w:ascii="Times New Roman" w:hAnsi="Times New Roman" w:cs="Times New Roman"/>
          <w:sz w:val="24"/>
          <w:szCs w:val="24"/>
        </w:rPr>
        <w:t>current, filename</w:t>
      </w:r>
      <w:proofErr w:type="gramStart"/>
      <w:r w:rsidRPr="009463BC">
        <w:rPr>
          <w:rFonts w:ascii="Times New Roman" w:hAnsi="Times New Roman" w:cs="Times New Roman"/>
          <w:sz w:val="24"/>
          <w:szCs w:val="24"/>
        </w:rPr>
        <w:t>);</w:t>
      </w:r>
      <w:proofErr w:type="gramEnd"/>
    </w:p>
    <w:p w14:paraId="37079007" w14:textId="77777777" w:rsidR="009463BC" w:rsidRPr="00A50EED" w:rsidRDefault="009463BC" w:rsidP="009463BC">
      <w:pPr>
        <w:pStyle w:val="ListParagraph"/>
        <w:spacing w:line="480" w:lineRule="auto"/>
        <w:rPr>
          <w:rFonts w:ascii="Times New Roman" w:hAnsi="Times New Roman" w:cs="Times New Roman"/>
          <w:b/>
          <w:bCs/>
          <w:sz w:val="24"/>
          <w:szCs w:val="24"/>
        </w:rPr>
      </w:pPr>
    </w:p>
    <w:p w14:paraId="400A3BEA" w14:textId="77777777" w:rsidR="00A50EED" w:rsidRDefault="002275F0" w:rsidP="009463BC">
      <w:pPr>
        <w:pStyle w:val="ListParagraph"/>
        <w:numPr>
          <w:ilvl w:val="0"/>
          <w:numId w:val="10"/>
        </w:numPr>
        <w:spacing w:line="480" w:lineRule="auto"/>
        <w:rPr>
          <w:rFonts w:ascii="Times New Roman" w:hAnsi="Times New Roman" w:cs="Times New Roman"/>
          <w:b/>
          <w:bCs/>
          <w:sz w:val="24"/>
          <w:szCs w:val="24"/>
        </w:rPr>
      </w:pPr>
      <w:bookmarkStart w:id="7" w:name="bulletPoint172"/>
      <w:bookmarkEnd w:id="7"/>
      <w:r w:rsidRPr="002275F0">
        <w:rPr>
          <w:rFonts w:ascii="Times New Roman" w:hAnsi="Times New Roman" w:cs="Times New Roman"/>
          <w:b/>
          <w:bCs/>
          <w:sz w:val="24"/>
          <w:szCs w:val="24"/>
        </w:rPr>
        <w:t>Display a directory tree given a starting node.</w:t>
      </w:r>
    </w:p>
    <w:p w14:paraId="7F16C1B3" w14:textId="7D786DFC" w:rsidR="002275F0" w:rsidRDefault="00A50EED" w:rsidP="009463BC">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Structure of the directory</w:t>
      </w:r>
      <w:r w:rsidRPr="00A50EED">
        <w:rPr>
          <w:rFonts w:ascii="Times New Roman" w:hAnsi="Times New Roman" w:cs="Times New Roman"/>
          <w:sz w:val="24"/>
          <w:szCs w:val="24"/>
        </w:rPr>
        <w:t xml:space="preserve"> </w:t>
      </w:r>
      <w:r>
        <w:rPr>
          <w:rFonts w:ascii="Times New Roman" w:hAnsi="Times New Roman" w:cs="Times New Roman"/>
          <w:sz w:val="24"/>
          <w:szCs w:val="24"/>
        </w:rPr>
        <w:t>is</w:t>
      </w:r>
      <w:r w:rsidRPr="00A50EED">
        <w:rPr>
          <w:rFonts w:ascii="Times New Roman" w:hAnsi="Times New Roman" w:cs="Times New Roman"/>
          <w:sz w:val="24"/>
          <w:szCs w:val="24"/>
        </w:rPr>
        <w:t xml:space="preserve"> displayed using a tree command, which prints all directories and files starting from a given node. Indentation is used to represent hierarchy levels</w:t>
      </w:r>
      <w:r>
        <w:rPr>
          <w:rFonts w:ascii="Times New Roman" w:hAnsi="Times New Roman" w:cs="Times New Roman"/>
          <w:sz w:val="24"/>
          <w:szCs w:val="24"/>
        </w:rPr>
        <w:t xml:space="preserve"> which makes it</w:t>
      </w:r>
      <w:r w:rsidRPr="00A50EED">
        <w:rPr>
          <w:rFonts w:ascii="Times New Roman" w:hAnsi="Times New Roman" w:cs="Times New Roman"/>
          <w:sz w:val="24"/>
          <w:szCs w:val="24"/>
        </w:rPr>
        <w:t xml:space="preserve"> easy to visualize the structure of the file system.</w:t>
      </w:r>
    </w:p>
    <w:p w14:paraId="116CC743" w14:textId="77777777" w:rsidR="00CB4B67" w:rsidRDefault="00CB4B67" w:rsidP="009463BC">
      <w:pPr>
        <w:pStyle w:val="ListParagraph"/>
        <w:spacing w:line="480" w:lineRule="auto"/>
        <w:rPr>
          <w:rFonts w:ascii="Times New Roman" w:hAnsi="Times New Roman" w:cs="Times New Roman"/>
          <w:sz w:val="24"/>
          <w:szCs w:val="24"/>
        </w:rPr>
      </w:pPr>
    </w:p>
    <w:p w14:paraId="268F8F34" w14:textId="76FADFE8" w:rsidR="009463BC" w:rsidRDefault="009463BC" w:rsidP="009463BC">
      <w:pPr>
        <w:pStyle w:val="ListParagraph"/>
        <w:spacing w:line="480" w:lineRule="auto"/>
        <w:rPr>
          <w:rFonts w:ascii="Times New Roman" w:hAnsi="Times New Roman" w:cs="Times New Roman"/>
          <w:sz w:val="24"/>
          <w:szCs w:val="24"/>
        </w:rPr>
      </w:pPr>
      <w:proofErr w:type="spellStart"/>
      <w:proofErr w:type="gramStart"/>
      <w:r w:rsidRPr="009463BC">
        <w:rPr>
          <w:rFonts w:ascii="Times New Roman" w:hAnsi="Times New Roman" w:cs="Times New Roman"/>
          <w:sz w:val="24"/>
          <w:szCs w:val="24"/>
        </w:rPr>
        <w:t>Printtree</w:t>
      </w:r>
      <w:proofErr w:type="spellEnd"/>
      <w:r w:rsidRPr="009463BC">
        <w:rPr>
          <w:rFonts w:ascii="Times New Roman" w:hAnsi="Times New Roman" w:cs="Times New Roman"/>
          <w:sz w:val="24"/>
          <w:szCs w:val="24"/>
        </w:rPr>
        <w:t>(</w:t>
      </w:r>
      <w:proofErr w:type="gramEnd"/>
      <w:r w:rsidRPr="009463BC">
        <w:rPr>
          <w:rFonts w:ascii="Times New Roman" w:hAnsi="Times New Roman" w:cs="Times New Roman"/>
          <w:sz w:val="24"/>
          <w:szCs w:val="24"/>
        </w:rPr>
        <w:t>current, 0</w:t>
      </w:r>
      <w:proofErr w:type="gramStart"/>
      <w:r w:rsidRPr="009463BC">
        <w:rPr>
          <w:rFonts w:ascii="Times New Roman" w:hAnsi="Times New Roman" w:cs="Times New Roman"/>
          <w:sz w:val="24"/>
          <w:szCs w:val="24"/>
        </w:rPr>
        <w:t>);</w:t>
      </w:r>
      <w:proofErr w:type="gramEnd"/>
    </w:p>
    <w:p w14:paraId="41D44661" w14:textId="77777777" w:rsidR="009463BC" w:rsidRPr="009463BC" w:rsidRDefault="009463BC" w:rsidP="009463BC">
      <w:pPr>
        <w:pStyle w:val="ListParagraph"/>
        <w:spacing w:line="480" w:lineRule="auto"/>
        <w:rPr>
          <w:rFonts w:ascii="Times New Roman" w:hAnsi="Times New Roman" w:cs="Times New Roman"/>
          <w:sz w:val="24"/>
          <w:szCs w:val="24"/>
        </w:rPr>
      </w:pPr>
    </w:p>
    <w:p w14:paraId="3CFB2911" w14:textId="77777777" w:rsidR="00A50EED" w:rsidRDefault="002275F0" w:rsidP="009463BC">
      <w:pPr>
        <w:pStyle w:val="ListParagraph"/>
        <w:numPr>
          <w:ilvl w:val="0"/>
          <w:numId w:val="10"/>
        </w:numPr>
        <w:spacing w:line="480" w:lineRule="auto"/>
        <w:rPr>
          <w:rFonts w:ascii="Times New Roman" w:hAnsi="Times New Roman" w:cs="Times New Roman"/>
          <w:b/>
          <w:bCs/>
          <w:sz w:val="24"/>
          <w:szCs w:val="24"/>
        </w:rPr>
      </w:pPr>
      <w:bookmarkStart w:id="8" w:name="bulletPoint173"/>
      <w:bookmarkEnd w:id="8"/>
      <w:r w:rsidRPr="002275F0">
        <w:rPr>
          <w:rFonts w:ascii="Times New Roman" w:hAnsi="Times New Roman" w:cs="Times New Roman"/>
          <w:b/>
          <w:bCs/>
          <w:sz w:val="24"/>
          <w:szCs w:val="24"/>
        </w:rPr>
        <w:t>Get basic information about a file.</w:t>
      </w:r>
    </w:p>
    <w:p w14:paraId="50B6C2E2" w14:textId="1E03717A" w:rsidR="002275F0" w:rsidRDefault="00A50EED" w:rsidP="009463BC">
      <w:pPr>
        <w:pStyle w:val="ListParagraph"/>
        <w:spacing w:line="480" w:lineRule="auto"/>
        <w:rPr>
          <w:rFonts w:ascii="Times New Roman" w:hAnsi="Times New Roman" w:cs="Times New Roman"/>
          <w:sz w:val="24"/>
          <w:szCs w:val="24"/>
        </w:rPr>
      </w:pPr>
      <w:r w:rsidRPr="00A50EED">
        <w:rPr>
          <w:rFonts w:ascii="Times New Roman" w:hAnsi="Times New Roman" w:cs="Times New Roman"/>
          <w:sz w:val="24"/>
          <w:szCs w:val="24"/>
        </w:rPr>
        <w:lastRenderedPageBreak/>
        <w:t xml:space="preserve">Basic file information can be retrieved using a command </w:t>
      </w:r>
      <w:r>
        <w:rPr>
          <w:rFonts w:ascii="Times New Roman" w:hAnsi="Times New Roman" w:cs="Times New Roman"/>
          <w:sz w:val="24"/>
          <w:szCs w:val="24"/>
        </w:rPr>
        <w:t>like</w:t>
      </w:r>
      <w:r w:rsidRPr="00A50EED">
        <w:rPr>
          <w:rFonts w:ascii="Times New Roman" w:hAnsi="Times New Roman" w:cs="Times New Roman"/>
          <w:sz w:val="24"/>
          <w:szCs w:val="24"/>
        </w:rPr>
        <w:t xml:space="preserve"> </w:t>
      </w:r>
      <w:r w:rsidRPr="00A50EED">
        <w:rPr>
          <w:rStyle w:val="HTMLCode"/>
          <w:rFonts w:ascii="Times New Roman" w:eastAsiaTheme="minorEastAsia" w:hAnsi="Times New Roman" w:cs="Times New Roman"/>
          <w:sz w:val="24"/>
          <w:szCs w:val="24"/>
        </w:rPr>
        <w:t>stat</w:t>
      </w:r>
      <w:r w:rsidRPr="00A50EED">
        <w:rPr>
          <w:rFonts w:ascii="Times New Roman" w:hAnsi="Times New Roman" w:cs="Times New Roman"/>
          <w:sz w:val="24"/>
          <w:szCs w:val="24"/>
        </w:rPr>
        <w:t xml:space="preserve">. </w:t>
      </w:r>
      <w:r>
        <w:rPr>
          <w:rFonts w:ascii="Times New Roman" w:hAnsi="Times New Roman" w:cs="Times New Roman"/>
          <w:sz w:val="24"/>
          <w:szCs w:val="24"/>
        </w:rPr>
        <w:t>It</w:t>
      </w:r>
      <w:r w:rsidRPr="00A50EED">
        <w:rPr>
          <w:rFonts w:ascii="Times New Roman" w:hAnsi="Times New Roman" w:cs="Times New Roman"/>
          <w:sz w:val="24"/>
          <w:szCs w:val="24"/>
        </w:rPr>
        <w:t xml:space="preserve"> includes file name, location and size. This helps user </w:t>
      </w:r>
      <w:r>
        <w:rPr>
          <w:rFonts w:ascii="Times New Roman" w:hAnsi="Times New Roman" w:cs="Times New Roman"/>
          <w:sz w:val="24"/>
          <w:szCs w:val="24"/>
        </w:rPr>
        <w:t xml:space="preserve">to </w:t>
      </w:r>
      <w:r w:rsidRPr="00A50EED">
        <w:rPr>
          <w:rFonts w:ascii="Times New Roman" w:hAnsi="Times New Roman" w:cs="Times New Roman"/>
          <w:sz w:val="24"/>
          <w:szCs w:val="24"/>
        </w:rPr>
        <w:t xml:space="preserve">quickly understand file properties without </w:t>
      </w:r>
      <w:r>
        <w:rPr>
          <w:rFonts w:ascii="Times New Roman" w:hAnsi="Times New Roman" w:cs="Times New Roman"/>
          <w:sz w:val="24"/>
          <w:szCs w:val="24"/>
        </w:rPr>
        <w:t xml:space="preserve">any </w:t>
      </w:r>
      <w:r w:rsidRPr="00A50EED">
        <w:rPr>
          <w:rFonts w:ascii="Times New Roman" w:hAnsi="Times New Roman" w:cs="Times New Roman"/>
          <w:sz w:val="24"/>
          <w:szCs w:val="24"/>
        </w:rPr>
        <w:t>detailed metadata.</w:t>
      </w:r>
    </w:p>
    <w:p w14:paraId="4A347B90" w14:textId="77777777" w:rsidR="00CB4B67" w:rsidRDefault="00CB4B67" w:rsidP="009463BC">
      <w:pPr>
        <w:pStyle w:val="ListParagraph"/>
        <w:spacing w:line="480" w:lineRule="auto"/>
        <w:rPr>
          <w:rFonts w:ascii="Times New Roman" w:hAnsi="Times New Roman" w:cs="Times New Roman"/>
          <w:sz w:val="24"/>
          <w:szCs w:val="24"/>
        </w:rPr>
      </w:pPr>
    </w:p>
    <w:p w14:paraId="730BF7FA" w14:textId="1525121C" w:rsidR="009463BC" w:rsidRPr="009463BC" w:rsidRDefault="009463BC" w:rsidP="009463BC">
      <w:pPr>
        <w:pStyle w:val="ListParagraph"/>
        <w:spacing w:line="480" w:lineRule="auto"/>
        <w:rPr>
          <w:rFonts w:ascii="Times New Roman" w:hAnsi="Times New Roman" w:cs="Times New Roman"/>
          <w:sz w:val="24"/>
          <w:szCs w:val="24"/>
        </w:rPr>
      </w:pPr>
      <w:r w:rsidRPr="009463BC">
        <w:rPr>
          <w:rFonts w:ascii="Times New Roman" w:hAnsi="Times New Roman" w:cs="Times New Roman"/>
          <w:sz w:val="24"/>
          <w:szCs w:val="24"/>
        </w:rPr>
        <w:t>Cout &lt;&lt; file- &gt;</w:t>
      </w:r>
      <w:proofErr w:type="gramStart"/>
      <w:r w:rsidRPr="009463BC">
        <w:rPr>
          <w:rFonts w:ascii="Times New Roman" w:hAnsi="Times New Roman" w:cs="Times New Roman"/>
          <w:sz w:val="24"/>
          <w:szCs w:val="24"/>
        </w:rPr>
        <w:t>name;</w:t>
      </w:r>
      <w:proofErr w:type="gramEnd"/>
    </w:p>
    <w:p w14:paraId="77421628" w14:textId="77777777" w:rsidR="009463BC" w:rsidRPr="00A50EED" w:rsidRDefault="009463BC" w:rsidP="009463BC">
      <w:pPr>
        <w:pStyle w:val="ListParagraph"/>
        <w:spacing w:line="480" w:lineRule="auto"/>
        <w:rPr>
          <w:rFonts w:ascii="Times New Roman" w:hAnsi="Times New Roman" w:cs="Times New Roman"/>
          <w:b/>
          <w:bCs/>
          <w:sz w:val="24"/>
          <w:szCs w:val="24"/>
        </w:rPr>
      </w:pPr>
    </w:p>
    <w:p w14:paraId="25D998FD" w14:textId="77777777" w:rsidR="00A50EED" w:rsidRDefault="002275F0" w:rsidP="009463BC">
      <w:pPr>
        <w:pStyle w:val="ListParagraph"/>
        <w:numPr>
          <w:ilvl w:val="0"/>
          <w:numId w:val="10"/>
        </w:numPr>
        <w:spacing w:line="480" w:lineRule="auto"/>
        <w:rPr>
          <w:rFonts w:ascii="Times New Roman" w:hAnsi="Times New Roman" w:cs="Times New Roman"/>
          <w:b/>
          <w:bCs/>
          <w:sz w:val="24"/>
          <w:szCs w:val="24"/>
        </w:rPr>
      </w:pPr>
      <w:bookmarkStart w:id="9" w:name="bulletPoint174"/>
      <w:bookmarkEnd w:id="9"/>
      <w:r w:rsidRPr="002275F0">
        <w:rPr>
          <w:rFonts w:ascii="Times New Roman" w:hAnsi="Times New Roman" w:cs="Times New Roman"/>
          <w:b/>
          <w:bCs/>
          <w:sz w:val="24"/>
          <w:szCs w:val="24"/>
        </w:rPr>
        <w:t>Get detailed information about a file (e.g., using a special flag).</w:t>
      </w:r>
    </w:p>
    <w:p w14:paraId="74FE8651" w14:textId="7EB262F2" w:rsidR="002275F0" w:rsidRDefault="00A50EED" w:rsidP="009463BC">
      <w:pPr>
        <w:pStyle w:val="ListParagraph"/>
        <w:spacing w:line="480" w:lineRule="auto"/>
        <w:rPr>
          <w:rFonts w:ascii="Times New Roman" w:hAnsi="Times New Roman" w:cs="Times New Roman"/>
          <w:sz w:val="24"/>
          <w:szCs w:val="24"/>
        </w:rPr>
      </w:pPr>
      <w:r w:rsidRPr="00A50EED">
        <w:rPr>
          <w:rFonts w:ascii="Times New Roman" w:hAnsi="Times New Roman" w:cs="Times New Roman"/>
          <w:sz w:val="24"/>
          <w:szCs w:val="24"/>
        </w:rPr>
        <w:t>Detailed file information can be accessed using a special flag</w:t>
      </w:r>
      <w:r>
        <w:rPr>
          <w:rFonts w:ascii="Times New Roman" w:hAnsi="Times New Roman" w:cs="Times New Roman"/>
          <w:sz w:val="24"/>
          <w:szCs w:val="24"/>
        </w:rPr>
        <w:t xml:space="preserve"> like -1</w:t>
      </w:r>
      <w:r w:rsidRPr="00A50EED">
        <w:rPr>
          <w:rFonts w:ascii="Times New Roman" w:hAnsi="Times New Roman" w:cs="Times New Roman"/>
          <w:sz w:val="24"/>
          <w:szCs w:val="24"/>
        </w:rPr>
        <w:t>. This includes additional metadata such as file ID, creation time, last modification time and content size. This provides a deeper understanding of t</w:t>
      </w:r>
      <w:r>
        <w:rPr>
          <w:rFonts w:ascii="Times New Roman" w:hAnsi="Times New Roman" w:cs="Times New Roman"/>
          <w:sz w:val="24"/>
          <w:szCs w:val="24"/>
        </w:rPr>
        <w:t>he attributes of a file.</w:t>
      </w:r>
    </w:p>
    <w:p w14:paraId="580388D3" w14:textId="77777777" w:rsidR="00CB4B67" w:rsidRDefault="00CB4B67" w:rsidP="009463BC">
      <w:pPr>
        <w:pStyle w:val="ListParagraph"/>
        <w:spacing w:line="480" w:lineRule="auto"/>
        <w:rPr>
          <w:rFonts w:ascii="Times New Roman" w:hAnsi="Times New Roman" w:cs="Times New Roman"/>
          <w:sz w:val="24"/>
          <w:szCs w:val="24"/>
        </w:rPr>
      </w:pPr>
    </w:p>
    <w:p w14:paraId="6D009F99" w14:textId="5A75106A" w:rsidR="009463BC" w:rsidRPr="009463BC" w:rsidRDefault="009463BC" w:rsidP="009463BC">
      <w:pPr>
        <w:pStyle w:val="ListParagraph"/>
        <w:spacing w:line="480" w:lineRule="auto"/>
        <w:rPr>
          <w:rFonts w:ascii="Times New Roman" w:hAnsi="Times New Roman" w:cs="Times New Roman"/>
          <w:sz w:val="24"/>
          <w:szCs w:val="24"/>
        </w:rPr>
      </w:pPr>
      <w:r w:rsidRPr="009463BC">
        <w:rPr>
          <w:rFonts w:ascii="Times New Roman" w:hAnsi="Times New Roman" w:cs="Times New Roman"/>
          <w:sz w:val="24"/>
          <w:szCs w:val="24"/>
        </w:rPr>
        <w:t>Cout &lt;&lt; file- &gt;</w:t>
      </w:r>
      <w:proofErr w:type="spellStart"/>
      <w:proofErr w:type="gramStart"/>
      <w:r w:rsidRPr="009463BC">
        <w:rPr>
          <w:rFonts w:ascii="Times New Roman" w:hAnsi="Times New Roman" w:cs="Times New Roman"/>
          <w:sz w:val="24"/>
          <w:szCs w:val="24"/>
        </w:rPr>
        <w:t>createdat</w:t>
      </w:r>
      <w:proofErr w:type="spellEnd"/>
      <w:r w:rsidRPr="009463BC">
        <w:rPr>
          <w:rFonts w:ascii="Times New Roman" w:hAnsi="Times New Roman" w:cs="Times New Roman"/>
          <w:sz w:val="24"/>
          <w:szCs w:val="24"/>
        </w:rPr>
        <w:t>;</w:t>
      </w:r>
      <w:proofErr w:type="gramEnd"/>
    </w:p>
    <w:p w14:paraId="746B95FE" w14:textId="77777777" w:rsidR="009463BC" w:rsidRPr="00A50EED" w:rsidRDefault="009463BC" w:rsidP="009463BC">
      <w:pPr>
        <w:pStyle w:val="ListParagraph"/>
        <w:spacing w:line="480" w:lineRule="auto"/>
        <w:rPr>
          <w:rFonts w:ascii="Times New Roman" w:hAnsi="Times New Roman" w:cs="Times New Roman"/>
          <w:b/>
          <w:bCs/>
          <w:sz w:val="24"/>
          <w:szCs w:val="24"/>
        </w:rPr>
      </w:pPr>
    </w:p>
    <w:p w14:paraId="457AE5C8" w14:textId="77777777" w:rsidR="00A50EED" w:rsidRDefault="002275F0" w:rsidP="009463BC">
      <w:pPr>
        <w:pStyle w:val="ListParagraph"/>
        <w:numPr>
          <w:ilvl w:val="0"/>
          <w:numId w:val="10"/>
        </w:numPr>
        <w:spacing w:line="480" w:lineRule="auto"/>
        <w:rPr>
          <w:rFonts w:ascii="Times New Roman" w:hAnsi="Times New Roman" w:cs="Times New Roman"/>
          <w:b/>
          <w:bCs/>
          <w:sz w:val="24"/>
          <w:szCs w:val="24"/>
        </w:rPr>
      </w:pPr>
      <w:bookmarkStart w:id="10" w:name="bulletPoint175"/>
      <w:bookmarkEnd w:id="10"/>
      <w:r w:rsidRPr="002275F0">
        <w:rPr>
          <w:rFonts w:ascii="Times New Roman" w:hAnsi="Times New Roman" w:cs="Times New Roman"/>
          <w:b/>
          <w:bCs/>
          <w:sz w:val="24"/>
          <w:szCs w:val="24"/>
        </w:rPr>
        <w:t>Get basic information about a directory.</w:t>
      </w:r>
    </w:p>
    <w:p w14:paraId="7C45E1C5" w14:textId="60637EC8" w:rsidR="002275F0" w:rsidRDefault="00A50EED" w:rsidP="009463BC">
      <w:pPr>
        <w:pStyle w:val="ListParagraph"/>
        <w:spacing w:line="480" w:lineRule="auto"/>
        <w:rPr>
          <w:rFonts w:ascii="Times New Roman" w:hAnsi="Times New Roman" w:cs="Times New Roman"/>
          <w:sz w:val="24"/>
          <w:szCs w:val="24"/>
        </w:rPr>
      </w:pPr>
      <w:r>
        <w:rPr>
          <w:rFonts w:ascii="Times New Roman" w:hAnsi="Times New Roman" w:cs="Times New Roman"/>
          <w:sz w:val="24"/>
          <w:szCs w:val="24"/>
        </w:rPr>
        <w:t>Users can</w:t>
      </w:r>
      <w:r w:rsidRPr="00A50EED">
        <w:rPr>
          <w:rFonts w:ascii="Times New Roman" w:hAnsi="Times New Roman" w:cs="Times New Roman"/>
          <w:sz w:val="24"/>
          <w:szCs w:val="24"/>
        </w:rPr>
        <w:t xml:space="preserve"> retrieve basic information about a directory including its name, path</w:t>
      </w:r>
      <w:r>
        <w:rPr>
          <w:rFonts w:ascii="Times New Roman" w:hAnsi="Times New Roman" w:cs="Times New Roman"/>
          <w:sz w:val="24"/>
          <w:szCs w:val="24"/>
        </w:rPr>
        <w:t>,</w:t>
      </w:r>
      <w:r w:rsidRPr="00A50EED">
        <w:rPr>
          <w:rFonts w:ascii="Times New Roman" w:hAnsi="Times New Roman" w:cs="Times New Roman"/>
          <w:sz w:val="24"/>
          <w:szCs w:val="24"/>
        </w:rPr>
        <w:t xml:space="preserve"> number of files and subdirectories it contains. This gives a quick overview of directory contents.</w:t>
      </w:r>
    </w:p>
    <w:p w14:paraId="43B502E4" w14:textId="77777777" w:rsidR="00CB4B67" w:rsidRDefault="00CB4B67" w:rsidP="009463BC">
      <w:pPr>
        <w:pStyle w:val="ListParagraph"/>
        <w:spacing w:line="480" w:lineRule="auto"/>
        <w:rPr>
          <w:rFonts w:ascii="Times New Roman" w:hAnsi="Times New Roman" w:cs="Times New Roman"/>
          <w:sz w:val="24"/>
          <w:szCs w:val="24"/>
        </w:rPr>
      </w:pPr>
    </w:p>
    <w:p w14:paraId="73E1F341" w14:textId="1AA4EA16" w:rsidR="009463BC" w:rsidRDefault="009463BC" w:rsidP="009463BC">
      <w:pPr>
        <w:pStyle w:val="ListParagraph"/>
        <w:spacing w:line="480" w:lineRule="auto"/>
        <w:rPr>
          <w:rFonts w:ascii="Times New Roman" w:hAnsi="Times New Roman" w:cs="Times New Roman"/>
          <w:sz w:val="24"/>
          <w:szCs w:val="24"/>
        </w:rPr>
      </w:pPr>
      <w:r w:rsidRPr="009463BC">
        <w:rPr>
          <w:rFonts w:ascii="Times New Roman" w:hAnsi="Times New Roman" w:cs="Times New Roman"/>
          <w:sz w:val="24"/>
          <w:szCs w:val="24"/>
        </w:rPr>
        <w:t xml:space="preserve">Cout &lt;&lt; </w:t>
      </w:r>
      <w:proofErr w:type="spellStart"/>
      <w:r w:rsidRPr="009463BC">
        <w:rPr>
          <w:rFonts w:ascii="Times New Roman" w:hAnsi="Times New Roman" w:cs="Times New Roman"/>
          <w:sz w:val="24"/>
          <w:szCs w:val="24"/>
        </w:rPr>
        <w:t>dir</w:t>
      </w:r>
      <w:proofErr w:type="spellEnd"/>
      <w:r w:rsidRPr="009463BC">
        <w:rPr>
          <w:rFonts w:ascii="Times New Roman" w:hAnsi="Times New Roman" w:cs="Times New Roman"/>
          <w:sz w:val="24"/>
          <w:szCs w:val="24"/>
        </w:rPr>
        <w:t>- &gt;</w:t>
      </w:r>
      <w:proofErr w:type="spellStart"/>
      <w:proofErr w:type="gramStart"/>
      <w:r w:rsidRPr="009463BC">
        <w:rPr>
          <w:rFonts w:ascii="Times New Roman" w:hAnsi="Times New Roman" w:cs="Times New Roman"/>
          <w:sz w:val="24"/>
          <w:szCs w:val="24"/>
        </w:rPr>
        <w:t>subdirs.size</w:t>
      </w:r>
      <w:proofErr w:type="spellEnd"/>
      <w:proofErr w:type="gramEnd"/>
      <w:r w:rsidRPr="009463BC">
        <w:rPr>
          <w:rFonts w:ascii="Times New Roman" w:hAnsi="Times New Roman" w:cs="Times New Roman"/>
          <w:sz w:val="24"/>
          <w:szCs w:val="24"/>
        </w:rPr>
        <w:t>(</w:t>
      </w:r>
      <w:proofErr w:type="gramStart"/>
      <w:r w:rsidRPr="009463BC">
        <w:rPr>
          <w:rFonts w:ascii="Times New Roman" w:hAnsi="Times New Roman" w:cs="Times New Roman"/>
          <w:sz w:val="24"/>
          <w:szCs w:val="24"/>
        </w:rPr>
        <w:t>);</w:t>
      </w:r>
      <w:proofErr w:type="gramEnd"/>
    </w:p>
    <w:p w14:paraId="09022929" w14:textId="77777777" w:rsidR="009463BC" w:rsidRPr="009463BC" w:rsidRDefault="009463BC" w:rsidP="009463BC">
      <w:pPr>
        <w:pStyle w:val="ListParagraph"/>
        <w:spacing w:line="480" w:lineRule="auto"/>
        <w:rPr>
          <w:rFonts w:ascii="Times New Roman" w:hAnsi="Times New Roman" w:cs="Times New Roman"/>
          <w:sz w:val="24"/>
          <w:szCs w:val="24"/>
        </w:rPr>
      </w:pPr>
    </w:p>
    <w:p w14:paraId="04A7C055" w14:textId="77777777" w:rsidR="00A50EED" w:rsidRDefault="002275F0" w:rsidP="009463BC">
      <w:pPr>
        <w:pStyle w:val="ListParagraph"/>
        <w:numPr>
          <w:ilvl w:val="0"/>
          <w:numId w:val="10"/>
        </w:numPr>
        <w:spacing w:line="480" w:lineRule="auto"/>
        <w:rPr>
          <w:rFonts w:ascii="Times New Roman" w:hAnsi="Times New Roman" w:cs="Times New Roman"/>
          <w:b/>
          <w:bCs/>
          <w:sz w:val="24"/>
          <w:szCs w:val="24"/>
        </w:rPr>
      </w:pPr>
      <w:bookmarkStart w:id="11" w:name="bulletPoint176"/>
      <w:bookmarkEnd w:id="11"/>
      <w:r w:rsidRPr="002275F0">
        <w:rPr>
          <w:rFonts w:ascii="Times New Roman" w:hAnsi="Times New Roman" w:cs="Times New Roman"/>
          <w:b/>
          <w:bCs/>
          <w:sz w:val="24"/>
          <w:szCs w:val="24"/>
        </w:rPr>
        <w:t>Get detailed information about a directory (e.g., using a flag)</w:t>
      </w:r>
    </w:p>
    <w:p w14:paraId="204297A2" w14:textId="2B91846D" w:rsidR="002275F0" w:rsidRDefault="00A50EED" w:rsidP="009463BC">
      <w:pPr>
        <w:pStyle w:val="ListParagraph"/>
        <w:spacing w:line="480" w:lineRule="auto"/>
        <w:rPr>
          <w:rFonts w:ascii="Times New Roman" w:hAnsi="Times New Roman" w:cs="Times New Roman"/>
          <w:sz w:val="24"/>
          <w:szCs w:val="24"/>
        </w:rPr>
      </w:pPr>
      <w:r w:rsidRPr="00A50EED">
        <w:rPr>
          <w:rFonts w:ascii="Times New Roman" w:hAnsi="Times New Roman" w:cs="Times New Roman"/>
          <w:sz w:val="24"/>
          <w:szCs w:val="24"/>
        </w:rPr>
        <w:lastRenderedPageBreak/>
        <w:t>With a special flag, users can view detailed directory information such as creation time, last modification time, parent directory, and full structure details. This provides a comprehensive view of the directory’s properties and relationships.</w:t>
      </w:r>
    </w:p>
    <w:p w14:paraId="40CA2804" w14:textId="77777777" w:rsidR="00CB4B67" w:rsidRDefault="00CB4B67" w:rsidP="009463BC">
      <w:pPr>
        <w:pStyle w:val="ListParagraph"/>
        <w:spacing w:line="480" w:lineRule="auto"/>
        <w:rPr>
          <w:rFonts w:ascii="Times New Roman" w:hAnsi="Times New Roman" w:cs="Times New Roman"/>
          <w:sz w:val="24"/>
          <w:szCs w:val="24"/>
        </w:rPr>
      </w:pPr>
    </w:p>
    <w:p w14:paraId="08561171" w14:textId="4EFBA3C6" w:rsidR="009463BC" w:rsidRPr="00CB4B67" w:rsidRDefault="009463BC" w:rsidP="00CB4B67">
      <w:pPr>
        <w:pStyle w:val="ListParagraph"/>
        <w:spacing w:line="480" w:lineRule="auto"/>
        <w:rPr>
          <w:rFonts w:ascii="Times New Roman" w:hAnsi="Times New Roman" w:cs="Times New Roman"/>
          <w:sz w:val="24"/>
          <w:szCs w:val="24"/>
        </w:rPr>
      </w:pPr>
      <w:r w:rsidRPr="009463BC">
        <w:rPr>
          <w:rFonts w:ascii="Times New Roman" w:hAnsi="Times New Roman" w:cs="Times New Roman"/>
          <w:sz w:val="24"/>
          <w:szCs w:val="24"/>
        </w:rPr>
        <w:t xml:space="preserve">Cout &lt;&lt; </w:t>
      </w:r>
      <w:proofErr w:type="spellStart"/>
      <w:r w:rsidRPr="009463BC">
        <w:rPr>
          <w:rFonts w:ascii="Times New Roman" w:hAnsi="Times New Roman" w:cs="Times New Roman"/>
          <w:sz w:val="24"/>
          <w:szCs w:val="24"/>
        </w:rPr>
        <w:t>dir</w:t>
      </w:r>
      <w:proofErr w:type="spellEnd"/>
      <w:proofErr w:type="gramStart"/>
      <w:r w:rsidRPr="009463BC">
        <w:rPr>
          <w:rFonts w:ascii="Times New Roman" w:hAnsi="Times New Roman" w:cs="Times New Roman"/>
          <w:sz w:val="24"/>
          <w:szCs w:val="24"/>
        </w:rPr>
        <w:t>- &gt;</w:t>
      </w:r>
      <w:proofErr w:type="spellStart"/>
      <w:r w:rsidRPr="009463BC">
        <w:rPr>
          <w:rFonts w:ascii="Times New Roman" w:hAnsi="Times New Roman" w:cs="Times New Roman"/>
          <w:sz w:val="24"/>
          <w:szCs w:val="24"/>
        </w:rPr>
        <w:t>createdAt</w:t>
      </w:r>
      <w:proofErr w:type="spellEnd"/>
      <w:r w:rsidRPr="009463BC">
        <w:rPr>
          <w:rFonts w:ascii="Times New Roman" w:hAnsi="Times New Roman" w:cs="Times New Roman"/>
          <w:sz w:val="24"/>
          <w:szCs w:val="24"/>
        </w:rPr>
        <w:t>;</w:t>
      </w:r>
      <w:proofErr w:type="gramEnd"/>
    </w:p>
    <w:p w14:paraId="1BD2AFF6" w14:textId="74262061" w:rsidR="009335AC" w:rsidRPr="00FB3362" w:rsidRDefault="00824724" w:rsidP="009463BC">
      <w:pPr>
        <w:spacing w:line="480" w:lineRule="auto"/>
        <w:rPr>
          <w:rFonts w:ascii="Times New Roman" w:hAnsi="Times New Roman" w:cs="Times New Roman"/>
          <w:b/>
          <w:bCs/>
          <w:sz w:val="24"/>
          <w:szCs w:val="24"/>
        </w:rPr>
      </w:pPr>
      <w:r w:rsidRPr="00FB3362">
        <w:rPr>
          <w:rFonts w:ascii="Times New Roman" w:hAnsi="Times New Roman" w:cs="Times New Roman"/>
          <w:b/>
          <w:bCs/>
          <w:sz w:val="24"/>
          <w:szCs w:val="24"/>
        </w:rPr>
        <w:t>Testing</w:t>
      </w:r>
      <w:r w:rsidR="002B2021">
        <w:rPr>
          <w:rFonts w:ascii="Times New Roman" w:hAnsi="Times New Roman" w:cs="Times New Roman"/>
          <w:b/>
          <w:bCs/>
          <w:sz w:val="24"/>
          <w:szCs w:val="24"/>
        </w:rPr>
        <w:t>:</w:t>
      </w:r>
    </w:p>
    <w:p w14:paraId="7CB52EA1" w14:textId="174CD3AC" w:rsidR="009335AC" w:rsidRDefault="00824724" w:rsidP="009463BC">
      <w:pPr>
        <w:spacing w:line="480" w:lineRule="auto"/>
        <w:rPr>
          <w:rFonts w:ascii="Times New Roman" w:hAnsi="Times New Roman" w:cs="Times New Roman"/>
          <w:sz w:val="24"/>
          <w:szCs w:val="24"/>
        </w:rPr>
      </w:pPr>
      <w:r w:rsidRPr="00FB3362">
        <w:rPr>
          <w:rFonts w:ascii="Times New Roman" w:hAnsi="Times New Roman" w:cs="Times New Roman"/>
          <w:sz w:val="24"/>
          <w:szCs w:val="24"/>
        </w:rPr>
        <w:t xml:space="preserve">Tested using sequences of commands such as </w:t>
      </w:r>
      <w:proofErr w:type="spellStart"/>
      <w:r w:rsidRPr="00FB3362">
        <w:rPr>
          <w:rFonts w:ascii="Times New Roman" w:hAnsi="Times New Roman" w:cs="Times New Roman"/>
          <w:sz w:val="24"/>
          <w:szCs w:val="24"/>
        </w:rPr>
        <w:t>mkdir</w:t>
      </w:r>
      <w:proofErr w:type="spellEnd"/>
      <w:r w:rsidRPr="00FB3362">
        <w:rPr>
          <w:rFonts w:ascii="Times New Roman" w:hAnsi="Times New Roman" w:cs="Times New Roman"/>
          <w:sz w:val="24"/>
          <w:szCs w:val="24"/>
        </w:rPr>
        <w:t xml:space="preserve">, cd, touch, ls, rm, and </w:t>
      </w:r>
      <w:proofErr w:type="spellStart"/>
      <w:r w:rsidRPr="00FB3362">
        <w:rPr>
          <w:rFonts w:ascii="Times New Roman" w:hAnsi="Times New Roman" w:cs="Times New Roman"/>
          <w:sz w:val="24"/>
          <w:szCs w:val="24"/>
        </w:rPr>
        <w:t>rmdir</w:t>
      </w:r>
      <w:proofErr w:type="spellEnd"/>
      <w:r w:rsidRPr="00FB3362">
        <w:rPr>
          <w:rFonts w:ascii="Times New Roman" w:hAnsi="Times New Roman" w:cs="Times New Roman"/>
          <w:sz w:val="24"/>
          <w:szCs w:val="24"/>
        </w:rPr>
        <w:t>. The outpu</w:t>
      </w:r>
      <w:r w:rsidR="002B2021">
        <w:rPr>
          <w:rFonts w:ascii="Times New Roman" w:hAnsi="Times New Roman" w:cs="Times New Roman"/>
          <w:sz w:val="24"/>
          <w:szCs w:val="24"/>
        </w:rPr>
        <w:t>t</w:t>
      </w:r>
      <w:r w:rsidRPr="00FB3362">
        <w:rPr>
          <w:rFonts w:ascii="Times New Roman" w:hAnsi="Times New Roman" w:cs="Times New Roman"/>
          <w:sz w:val="24"/>
          <w:szCs w:val="24"/>
        </w:rPr>
        <w:t xml:space="preserve"> matche</w:t>
      </w:r>
      <w:r w:rsidR="002B2021">
        <w:rPr>
          <w:rFonts w:ascii="Times New Roman" w:hAnsi="Times New Roman" w:cs="Times New Roman"/>
          <w:sz w:val="24"/>
          <w:szCs w:val="24"/>
        </w:rPr>
        <w:t>s</w:t>
      </w:r>
      <w:r w:rsidRPr="00FB3362">
        <w:rPr>
          <w:rFonts w:ascii="Times New Roman" w:hAnsi="Times New Roman" w:cs="Times New Roman"/>
          <w:sz w:val="24"/>
          <w:szCs w:val="24"/>
        </w:rPr>
        <w:t xml:space="preserve"> expected behavior </w:t>
      </w:r>
      <w:r w:rsidR="002B2021">
        <w:rPr>
          <w:rFonts w:ascii="Times New Roman" w:hAnsi="Times New Roman" w:cs="Times New Roman"/>
          <w:sz w:val="24"/>
          <w:szCs w:val="24"/>
        </w:rPr>
        <w:t>of the</w:t>
      </w:r>
      <w:r w:rsidRPr="00FB3362">
        <w:rPr>
          <w:rFonts w:ascii="Times New Roman" w:hAnsi="Times New Roman" w:cs="Times New Roman"/>
          <w:sz w:val="24"/>
          <w:szCs w:val="24"/>
        </w:rPr>
        <w:t xml:space="preserve"> Linux shell.</w:t>
      </w:r>
      <w:r w:rsidR="002B2021">
        <w:rPr>
          <w:rFonts w:ascii="Times New Roman" w:hAnsi="Times New Roman" w:cs="Times New Roman"/>
          <w:sz w:val="24"/>
          <w:szCs w:val="24"/>
        </w:rPr>
        <w:t xml:space="preserve"> The output shows directories and file names that were created. Navigation between </w:t>
      </w:r>
      <w:r w:rsidR="00B57632">
        <w:rPr>
          <w:rFonts w:ascii="Times New Roman" w:hAnsi="Times New Roman" w:cs="Times New Roman"/>
          <w:sz w:val="24"/>
          <w:szCs w:val="24"/>
        </w:rPr>
        <w:t>directories</w:t>
      </w:r>
      <w:r w:rsidR="002B2021">
        <w:rPr>
          <w:rFonts w:ascii="Times New Roman" w:hAnsi="Times New Roman" w:cs="Times New Roman"/>
          <w:sz w:val="24"/>
          <w:szCs w:val="24"/>
        </w:rPr>
        <w:t xml:space="preserve">. Files are deleted using rm. Directories are only removed once they are empty. </w:t>
      </w:r>
    </w:p>
    <w:p w14:paraId="6BA8AE47" w14:textId="0BA01F46" w:rsidR="00B57632" w:rsidRDefault="00B57632" w:rsidP="009463BC">
      <w:pPr>
        <w:spacing w:line="480" w:lineRule="auto"/>
        <w:rPr>
          <w:rFonts w:ascii="Times New Roman" w:hAnsi="Times New Roman" w:cs="Times New Roman"/>
          <w:b/>
          <w:bCs/>
          <w:sz w:val="24"/>
          <w:szCs w:val="24"/>
        </w:rPr>
      </w:pPr>
      <w:r w:rsidRPr="00B57632">
        <w:rPr>
          <w:rFonts w:ascii="Times New Roman" w:hAnsi="Times New Roman" w:cs="Times New Roman"/>
          <w:b/>
          <w:bCs/>
          <w:sz w:val="24"/>
          <w:szCs w:val="24"/>
        </w:rPr>
        <w:t>Diagram</w:t>
      </w:r>
      <w:r>
        <w:rPr>
          <w:rFonts w:ascii="Times New Roman" w:hAnsi="Times New Roman" w:cs="Times New Roman"/>
          <w:b/>
          <w:bCs/>
          <w:sz w:val="24"/>
          <w:szCs w:val="24"/>
        </w:rPr>
        <w:t xml:space="preserve"> (tree structure):</w:t>
      </w:r>
    </w:p>
    <w:p w14:paraId="5A661353" w14:textId="22C6F00B" w:rsidR="00B57632" w:rsidRPr="002275F0" w:rsidRDefault="00B57632" w:rsidP="009463BC">
      <w:pPr>
        <w:spacing w:line="480" w:lineRule="auto"/>
        <w:rPr>
          <w:rFonts w:ascii="Times New Roman" w:hAnsi="Times New Roman" w:cs="Times New Roman"/>
          <w:sz w:val="24"/>
          <w:szCs w:val="24"/>
        </w:rPr>
      </w:pPr>
      <w:r w:rsidRPr="009463BC">
        <w:rPr>
          <w:rFonts w:ascii="Times New Roman" w:hAnsi="Times New Roman" w:cs="Times New Roman"/>
          <w:sz w:val="24"/>
          <w:szCs w:val="24"/>
        </w:rPr>
        <w:t>Root directory contains run1, run2, run3</w:t>
      </w:r>
      <w:r w:rsidR="002275F0" w:rsidRPr="009463BC">
        <w:rPr>
          <w:rFonts w:ascii="Times New Roman" w:hAnsi="Times New Roman" w:cs="Times New Roman"/>
          <w:sz w:val="24"/>
          <w:szCs w:val="24"/>
        </w:rPr>
        <w:t xml:space="preserve">. </w:t>
      </w:r>
      <w:r w:rsidR="002275F0">
        <w:rPr>
          <w:rFonts w:ascii="Times New Roman" w:hAnsi="Times New Roman" w:cs="Times New Roman"/>
          <w:sz w:val="24"/>
          <w:szCs w:val="24"/>
        </w:rPr>
        <w:t>Each directory maintain</w:t>
      </w:r>
      <w:r w:rsidR="009463BC">
        <w:rPr>
          <w:rFonts w:ascii="Times New Roman" w:hAnsi="Times New Roman" w:cs="Times New Roman"/>
          <w:sz w:val="24"/>
          <w:szCs w:val="24"/>
        </w:rPr>
        <w:t>s a</w:t>
      </w:r>
      <w:r w:rsidR="002275F0">
        <w:rPr>
          <w:rFonts w:ascii="Times New Roman" w:hAnsi="Times New Roman" w:cs="Times New Roman"/>
          <w:sz w:val="24"/>
          <w:szCs w:val="24"/>
        </w:rPr>
        <w:t xml:space="preserve"> reference to its parent, subdirectories and files (path is traceable back to the root).</w:t>
      </w:r>
    </w:p>
    <w:p w14:paraId="49F1A9A3" w14:textId="77777777" w:rsidR="00B57632" w:rsidRPr="00B57632" w:rsidRDefault="00B57632" w:rsidP="009463BC">
      <w:pPr>
        <w:spacing w:line="480" w:lineRule="auto"/>
        <w:rPr>
          <w:rFonts w:ascii="Times New Roman" w:hAnsi="Times New Roman" w:cs="Times New Roman"/>
          <w:b/>
          <w:bCs/>
          <w:sz w:val="24"/>
          <w:szCs w:val="24"/>
        </w:rPr>
      </w:pPr>
    </w:p>
    <w:p w14:paraId="2BC0905F" w14:textId="3E119AF5" w:rsidR="00B57632" w:rsidRPr="00FB3362" w:rsidRDefault="00B57632" w:rsidP="009463BC">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4728F48" wp14:editId="6141AEAB">
            <wp:extent cx="5486400" cy="3200400"/>
            <wp:effectExtent l="0" t="0" r="0" b="19050"/>
            <wp:docPr id="116879736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52A6761" w14:textId="332CE102" w:rsidR="00FB3362" w:rsidRPr="00FB3362" w:rsidRDefault="00CB4B67" w:rsidP="009463BC">
      <w:pPr>
        <w:spacing w:line="480" w:lineRule="auto"/>
        <w:rPr>
          <w:rFonts w:ascii="Times New Roman" w:hAnsi="Times New Roman" w:cs="Times New Roman"/>
          <w:sz w:val="24"/>
          <w:szCs w:val="24"/>
        </w:rPr>
      </w:pPr>
      <w:r>
        <w:rPr>
          <w:rFonts w:ascii="Times New Roman" w:hAnsi="Times New Roman" w:cs="Times New Roman"/>
          <w:b/>
          <w:bCs/>
          <w:sz w:val="24"/>
          <w:szCs w:val="24"/>
        </w:rPr>
        <w:t>Code snippets:</w:t>
      </w:r>
    </w:p>
    <w:p w14:paraId="11B474DE" w14:textId="1AD903D1" w:rsidR="00FB3362" w:rsidRPr="00FB3362" w:rsidRDefault="002B2021" w:rsidP="009463BC">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5120DA5" wp14:editId="3CBD934D">
            <wp:extent cx="3901778" cy="5189670"/>
            <wp:effectExtent l="0" t="0" r="3810" b="0"/>
            <wp:docPr id="1551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93" name="Picture 15512993"/>
                    <pic:cNvPicPr/>
                  </pic:nvPicPr>
                  <pic:blipFill>
                    <a:blip r:embed="rId13"/>
                    <a:stretch>
                      <a:fillRect/>
                    </a:stretch>
                  </pic:blipFill>
                  <pic:spPr>
                    <a:xfrm>
                      <a:off x="0" y="0"/>
                      <a:ext cx="3901778" cy="518967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12742EFD" wp14:editId="4FC8B528">
            <wp:extent cx="5159187" cy="4130398"/>
            <wp:effectExtent l="0" t="0" r="3810" b="3810"/>
            <wp:docPr id="1684241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41900" name="Picture 1684241900"/>
                    <pic:cNvPicPr/>
                  </pic:nvPicPr>
                  <pic:blipFill>
                    <a:blip r:embed="rId14"/>
                    <a:stretch>
                      <a:fillRect/>
                    </a:stretch>
                  </pic:blipFill>
                  <pic:spPr>
                    <a:xfrm>
                      <a:off x="0" y="0"/>
                      <a:ext cx="5159187" cy="4130398"/>
                    </a:xfrm>
                    <a:prstGeom prst="rect">
                      <a:avLst/>
                    </a:prstGeom>
                  </pic:spPr>
                </pic:pic>
              </a:graphicData>
            </a:graphic>
          </wp:inline>
        </w:drawing>
      </w:r>
    </w:p>
    <w:p w14:paraId="7C0AE2F1" w14:textId="77777777" w:rsidR="00CB4B67" w:rsidRDefault="00CB4B67" w:rsidP="009463BC">
      <w:pPr>
        <w:spacing w:line="480" w:lineRule="auto"/>
        <w:rPr>
          <w:rFonts w:ascii="Times New Roman" w:hAnsi="Times New Roman" w:cs="Times New Roman"/>
          <w:b/>
          <w:bCs/>
          <w:sz w:val="24"/>
          <w:szCs w:val="24"/>
        </w:rPr>
      </w:pPr>
    </w:p>
    <w:p w14:paraId="0F25BB89" w14:textId="7259D9F1" w:rsidR="00FB3362" w:rsidRPr="00FB3362" w:rsidRDefault="00FB3362" w:rsidP="009463BC">
      <w:pPr>
        <w:spacing w:line="480" w:lineRule="auto"/>
        <w:rPr>
          <w:rFonts w:ascii="Times New Roman" w:hAnsi="Times New Roman" w:cs="Times New Roman"/>
          <w:b/>
          <w:bCs/>
          <w:sz w:val="24"/>
          <w:szCs w:val="24"/>
        </w:rPr>
      </w:pPr>
      <w:proofErr w:type="spellStart"/>
      <w:r w:rsidRPr="00FB3362">
        <w:rPr>
          <w:rFonts w:ascii="Times New Roman" w:hAnsi="Times New Roman" w:cs="Times New Roman"/>
          <w:b/>
          <w:bCs/>
          <w:sz w:val="24"/>
          <w:szCs w:val="24"/>
        </w:rPr>
        <w:t>Github</w:t>
      </w:r>
      <w:proofErr w:type="spellEnd"/>
      <w:r w:rsidRPr="00FB3362">
        <w:rPr>
          <w:rFonts w:ascii="Times New Roman" w:hAnsi="Times New Roman" w:cs="Times New Roman"/>
          <w:b/>
          <w:bCs/>
          <w:sz w:val="24"/>
          <w:szCs w:val="24"/>
        </w:rPr>
        <w:t xml:space="preserve"> link:</w:t>
      </w:r>
    </w:p>
    <w:p w14:paraId="7CF290F9" w14:textId="621C38FA" w:rsidR="00FB3362" w:rsidRPr="00FB3362" w:rsidRDefault="002B2021" w:rsidP="009463BC">
      <w:pPr>
        <w:spacing w:line="480" w:lineRule="auto"/>
        <w:rPr>
          <w:rFonts w:ascii="Times New Roman" w:hAnsi="Times New Roman" w:cs="Times New Roman"/>
          <w:sz w:val="24"/>
          <w:szCs w:val="24"/>
        </w:rPr>
      </w:pPr>
      <w:hyperlink r:id="rId15" w:history="1">
        <w:r w:rsidRPr="00D66688">
          <w:rPr>
            <w:rStyle w:val="Hyperlink"/>
            <w:rFonts w:ascii="Times New Roman" w:hAnsi="Times New Roman" w:cs="Times New Roman"/>
            <w:sz w:val="24"/>
            <w:szCs w:val="24"/>
          </w:rPr>
          <w:t>https://github.com/KomalKhan776/CST-315-P6</w:t>
        </w:r>
      </w:hyperlink>
      <w:r>
        <w:rPr>
          <w:rFonts w:ascii="Times New Roman" w:hAnsi="Times New Roman" w:cs="Times New Roman"/>
          <w:sz w:val="24"/>
          <w:szCs w:val="24"/>
        </w:rPr>
        <w:t xml:space="preserve"> </w:t>
      </w:r>
    </w:p>
    <w:p w14:paraId="22102294" w14:textId="77777777" w:rsidR="00B57632" w:rsidRDefault="00B57632" w:rsidP="009463BC">
      <w:pPr>
        <w:spacing w:line="480" w:lineRule="auto"/>
        <w:rPr>
          <w:rFonts w:ascii="Times New Roman" w:hAnsi="Times New Roman" w:cs="Times New Roman"/>
          <w:b/>
          <w:bCs/>
          <w:sz w:val="24"/>
          <w:szCs w:val="24"/>
        </w:rPr>
      </w:pPr>
    </w:p>
    <w:p w14:paraId="2E677798" w14:textId="77777777" w:rsidR="00B57632" w:rsidRDefault="00B57632" w:rsidP="009463BC">
      <w:pPr>
        <w:spacing w:line="480" w:lineRule="auto"/>
        <w:rPr>
          <w:rFonts w:ascii="Times New Roman" w:hAnsi="Times New Roman" w:cs="Times New Roman"/>
          <w:b/>
          <w:bCs/>
          <w:sz w:val="24"/>
          <w:szCs w:val="24"/>
        </w:rPr>
      </w:pPr>
    </w:p>
    <w:p w14:paraId="5CB8D4B7" w14:textId="77777777" w:rsidR="00B57632" w:rsidRDefault="00B57632" w:rsidP="009463BC">
      <w:pPr>
        <w:spacing w:line="480" w:lineRule="auto"/>
        <w:rPr>
          <w:rFonts w:ascii="Times New Roman" w:hAnsi="Times New Roman" w:cs="Times New Roman"/>
          <w:b/>
          <w:bCs/>
          <w:sz w:val="24"/>
          <w:szCs w:val="24"/>
        </w:rPr>
      </w:pPr>
    </w:p>
    <w:p w14:paraId="60C99D12" w14:textId="77777777" w:rsidR="00B57632" w:rsidRDefault="00B57632" w:rsidP="009463BC">
      <w:pPr>
        <w:spacing w:line="480" w:lineRule="auto"/>
        <w:rPr>
          <w:rFonts w:ascii="Times New Roman" w:hAnsi="Times New Roman" w:cs="Times New Roman"/>
          <w:b/>
          <w:bCs/>
          <w:sz w:val="24"/>
          <w:szCs w:val="24"/>
        </w:rPr>
      </w:pPr>
    </w:p>
    <w:p w14:paraId="4E9B5C8E" w14:textId="77777777" w:rsidR="00CB4B67" w:rsidRDefault="00CB4B67" w:rsidP="009463BC">
      <w:pPr>
        <w:spacing w:line="480" w:lineRule="auto"/>
        <w:jc w:val="center"/>
        <w:rPr>
          <w:rFonts w:ascii="Times New Roman" w:hAnsi="Times New Roman" w:cs="Times New Roman"/>
          <w:b/>
          <w:bCs/>
          <w:sz w:val="24"/>
          <w:szCs w:val="24"/>
        </w:rPr>
      </w:pPr>
    </w:p>
    <w:p w14:paraId="148242AD" w14:textId="48B12313" w:rsidR="00FB3362" w:rsidRDefault="00FB3362" w:rsidP="009463BC">
      <w:pPr>
        <w:spacing w:line="480" w:lineRule="auto"/>
        <w:jc w:val="center"/>
        <w:rPr>
          <w:rFonts w:ascii="Times New Roman" w:hAnsi="Times New Roman" w:cs="Times New Roman"/>
          <w:b/>
          <w:bCs/>
          <w:sz w:val="24"/>
          <w:szCs w:val="24"/>
        </w:rPr>
      </w:pPr>
      <w:r w:rsidRPr="00FB3362">
        <w:rPr>
          <w:rFonts w:ascii="Times New Roman" w:hAnsi="Times New Roman" w:cs="Times New Roman"/>
          <w:b/>
          <w:bCs/>
          <w:sz w:val="24"/>
          <w:szCs w:val="24"/>
        </w:rPr>
        <w:lastRenderedPageBreak/>
        <w:t>References:</w:t>
      </w:r>
    </w:p>
    <w:p w14:paraId="75DE5EAF" w14:textId="1B5469B0" w:rsidR="00CB4B67" w:rsidRPr="00CB4B67" w:rsidRDefault="00CB4B67" w:rsidP="00CB4B67">
      <w:pPr>
        <w:spacing w:line="480" w:lineRule="auto"/>
        <w:ind w:left="720" w:hanging="720"/>
        <w:rPr>
          <w:rFonts w:ascii="Times New Roman" w:hAnsi="Times New Roman" w:cs="Times New Roman"/>
          <w:sz w:val="24"/>
          <w:szCs w:val="24"/>
        </w:rPr>
      </w:pPr>
      <w:hyperlink r:id="rId16" w:history="1">
        <w:r w:rsidRPr="00CB4B67">
          <w:rPr>
            <w:rStyle w:val="Hyperlink"/>
            <w:rFonts w:ascii="Times New Roman" w:hAnsi="Times New Roman" w:cs="Times New Roman"/>
            <w:sz w:val="24"/>
            <w:szCs w:val="24"/>
          </w:rPr>
          <w:t>https://docs.redhat.com/en/documentation/red_hat_enterprise_linux/6/html/storage_administration_guide/ch-filesystem</w:t>
        </w:r>
      </w:hyperlink>
      <w:r w:rsidRPr="00CB4B67">
        <w:rPr>
          <w:rFonts w:ascii="Times New Roman" w:hAnsi="Times New Roman" w:cs="Times New Roman"/>
          <w:sz w:val="24"/>
          <w:szCs w:val="24"/>
        </w:rPr>
        <w:t xml:space="preserve"> </w:t>
      </w:r>
    </w:p>
    <w:p w14:paraId="764D941C" w14:textId="236B74C6" w:rsidR="00CB4B67" w:rsidRPr="00CB4B67" w:rsidRDefault="00CB4B67" w:rsidP="00CB4B67">
      <w:pPr>
        <w:spacing w:line="480" w:lineRule="auto"/>
        <w:ind w:left="720" w:hanging="720"/>
        <w:rPr>
          <w:rFonts w:ascii="Times New Roman" w:hAnsi="Times New Roman" w:cs="Times New Roman"/>
          <w:sz w:val="24"/>
          <w:szCs w:val="24"/>
        </w:rPr>
      </w:pPr>
      <w:hyperlink r:id="rId17" w:history="1">
        <w:r w:rsidRPr="00CB4B67">
          <w:rPr>
            <w:rStyle w:val="Hyperlink"/>
            <w:rFonts w:ascii="Times New Roman" w:hAnsi="Times New Roman" w:cs="Times New Roman"/>
            <w:sz w:val="24"/>
            <w:szCs w:val="24"/>
          </w:rPr>
          <w:t>https://www.scaler.com/topics/file-management-in-operating-system/</w:t>
        </w:r>
      </w:hyperlink>
      <w:r w:rsidRPr="00CB4B67">
        <w:rPr>
          <w:rFonts w:ascii="Times New Roman" w:hAnsi="Times New Roman" w:cs="Times New Roman"/>
          <w:sz w:val="24"/>
          <w:szCs w:val="24"/>
        </w:rPr>
        <w:t xml:space="preserve"> </w:t>
      </w:r>
    </w:p>
    <w:p w14:paraId="003A8107" w14:textId="08D01F4A" w:rsidR="00CB4B67" w:rsidRPr="00CB4B67" w:rsidRDefault="00CB4B67" w:rsidP="00CB4B67">
      <w:pPr>
        <w:spacing w:line="480" w:lineRule="auto"/>
        <w:ind w:left="720" w:hanging="720"/>
        <w:rPr>
          <w:rFonts w:ascii="Times New Roman" w:hAnsi="Times New Roman" w:cs="Times New Roman"/>
          <w:sz w:val="24"/>
          <w:szCs w:val="24"/>
        </w:rPr>
      </w:pPr>
      <w:hyperlink r:id="rId18" w:history="1">
        <w:r w:rsidRPr="00CB4B67">
          <w:rPr>
            <w:rStyle w:val="Hyperlink"/>
            <w:rFonts w:ascii="Times New Roman" w:hAnsi="Times New Roman" w:cs="Times New Roman"/>
            <w:sz w:val="24"/>
            <w:szCs w:val="24"/>
          </w:rPr>
          <w:t>https://www.cs.uic.edu/~jbell/CourseNotes/OperatingSystems/12_FileSystemImplementation.html</w:t>
        </w:r>
      </w:hyperlink>
      <w:r w:rsidRPr="00CB4B67">
        <w:rPr>
          <w:rFonts w:ascii="Times New Roman" w:hAnsi="Times New Roman" w:cs="Times New Roman"/>
          <w:sz w:val="24"/>
          <w:szCs w:val="24"/>
        </w:rPr>
        <w:t xml:space="preserve"> </w:t>
      </w:r>
    </w:p>
    <w:p w14:paraId="4FA88019" w14:textId="72F01BB5" w:rsidR="00CB4B67" w:rsidRPr="00CB4B67" w:rsidRDefault="00CB4B67" w:rsidP="00CB4B67">
      <w:pPr>
        <w:spacing w:line="480" w:lineRule="auto"/>
        <w:ind w:left="720" w:hanging="720"/>
        <w:rPr>
          <w:rFonts w:ascii="Times New Roman" w:hAnsi="Times New Roman" w:cs="Times New Roman"/>
          <w:sz w:val="24"/>
          <w:szCs w:val="24"/>
        </w:rPr>
      </w:pPr>
      <w:hyperlink r:id="rId19" w:history="1">
        <w:r w:rsidRPr="00CB4B67">
          <w:rPr>
            <w:rStyle w:val="Hyperlink"/>
            <w:rFonts w:ascii="Times New Roman" w:hAnsi="Times New Roman" w:cs="Times New Roman"/>
            <w:sz w:val="24"/>
            <w:szCs w:val="24"/>
          </w:rPr>
          <w:t>https://www.ibm.com/docs/en/aix/7.3.0?topic=tree-file-system-structure</w:t>
        </w:r>
      </w:hyperlink>
      <w:r w:rsidRPr="00CB4B67">
        <w:rPr>
          <w:rFonts w:ascii="Times New Roman" w:hAnsi="Times New Roman" w:cs="Times New Roman"/>
          <w:sz w:val="24"/>
          <w:szCs w:val="24"/>
        </w:rPr>
        <w:t xml:space="preserve"> </w:t>
      </w:r>
    </w:p>
    <w:p w14:paraId="56EB3796" w14:textId="77777777" w:rsidR="00B57632" w:rsidRPr="00FB3362" w:rsidRDefault="00B57632" w:rsidP="009463BC">
      <w:pPr>
        <w:spacing w:line="480" w:lineRule="auto"/>
        <w:rPr>
          <w:rFonts w:ascii="Times New Roman" w:hAnsi="Times New Roman" w:cs="Times New Roman"/>
          <w:b/>
          <w:bCs/>
          <w:sz w:val="24"/>
          <w:szCs w:val="24"/>
        </w:rPr>
      </w:pPr>
    </w:p>
    <w:p w14:paraId="331BDD06" w14:textId="77777777" w:rsidR="00FB3362" w:rsidRPr="00FB3362" w:rsidRDefault="00FB3362" w:rsidP="009463BC">
      <w:pPr>
        <w:spacing w:line="480" w:lineRule="auto"/>
        <w:rPr>
          <w:rFonts w:ascii="Times New Roman" w:hAnsi="Times New Roman" w:cs="Times New Roman"/>
          <w:sz w:val="24"/>
          <w:szCs w:val="24"/>
        </w:rPr>
      </w:pPr>
    </w:p>
    <w:sectPr w:rsidR="00FB3362" w:rsidRPr="00FB3362" w:rsidSect="00034616">
      <w:head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CE5DC" w14:textId="77777777" w:rsidR="00824724" w:rsidRDefault="00824724" w:rsidP="00FB3362">
      <w:pPr>
        <w:spacing w:after="0" w:line="240" w:lineRule="auto"/>
      </w:pPr>
      <w:r>
        <w:separator/>
      </w:r>
    </w:p>
  </w:endnote>
  <w:endnote w:type="continuationSeparator" w:id="0">
    <w:p w14:paraId="3CBEAA97" w14:textId="77777777" w:rsidR="00824724" w:rsidRDefault="00824724" w:rsidP="00FB3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9CCBA" w14:textId="77777777" w:rsidR="00824724" w:rsidRDefault="00824724" w:rsidP="00FB3362">
      <w:pPr>
        <w:spacing w:after="0" w:line="240" w:lineRule="auto"/>
      </w:pPr>
      <w:r>
        <w:separator/>
      </w:r>
    </w:p>
  </w:footnote>
  <w:footnote w:type="continuationSeparator" w:id="0">
    <w:p w14:paraId="05820CFE" w14:textId="77777777" w:rsidR="00824724" w:rsidRDefault="00824724" w:rsidP="00FB33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923710"/>
      <w:docPartObj>
        <w:docPartGallery w:val="Page Numbers (Top of Page)"/>
        <w:docPartUnique/>
      </w:docPartObj>
    </w:sdtPr>
    <w:sdtEndPr>
      <w:rPr>
        <w:noProof/>
      </w:rPr>
    </w:sdtEndPr>
    <w:sdtContent>
      <w:p w14:paraId="712367B7" w14:textId="1DF6264C" w:rsidR="00FB3362" w:rsidRDefault="00FB336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F614B95" w14:textId="77777777" w:rsidR="00FB3362" w:rsidRDefault="00FB33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445C0C"/>
    <w:multiLevelType w:val="hybridMultilevel"/>
    <w:tmpl w:val="72AA693A"/>
    <w:lvl w:ilvl="0" w:tplc="5758508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5475350">
    <w:abstractNumId w:val="8"/>
  </w:num>
  <w:num w:numId="2" w16cid:durableId="1071120458">
    <w:abstractNumId w:val="6"/>
  </w:num>
  <w:num w:numId="3" w16cid:durableId="1975064838">
    <w:abstractNumId w:val="5"/>
  </w:num>
  <w:num w:numId="4" w16cid:durableId="981811009">
    <w:abstractNumId w:val="4"/>
  </w:num>
  <w:num w:numId="5" w16cid:durableId="424617822">
    <w:abstractNumId w:val="7"/>
  </w:num>
  <w:num w:numId="6" w16cid:durableId="1142424425">
    <w:abstractNumId w:val="3"/>
  </w:num>
  <w:num w:numId="7" w16cid:durableId="1822695642">
    <w:abstractNumId w:val="2"/>
  </w:num>
  <w:num w:numId="8" w16cid:durableId="2097706403">
    <w:abstractNumId w:val="1"/>
  </w:num>
  <w:num w:numId="9" w16cid:durableId="779110371">
    <w:abstractNumId w:val="0"/>
  </w:num>
  <w:num w:numId="10" w16cid:durableId="11472112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873"/>
    <w:rsid w:val="002275F0"/>
    <w:rsid w:val="0029639D"/>
    <w:rsid w:val="002B2021"/>
    <w:rsid w:val="00326F90"/>
    <w:rsid w:val="0062423E"/>
    <w:rsid w:val="00786CAB"/>
    <w:rsid w:val="00824724"/>
    <w:rsid w:val="009335AC"/>
    <w:rsid w:val="009463BC"/>
    <w:rsid w:val="00997163"/>
    <w:rsid w:val="00A50EED"/>
    <w:rsid w:val="00AA1D8D"/>
    <w:rsid w:val="00B47730"/>
    <w:rsid w:val="00B57632"/>
    <w:rsid w:val="00CB0664"/>
    <w:rsid w:val="00CB4B67"/>
    <w:rsid w:val="00F81B20"/>
    <w:rsid w:val="00FB33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8731D"/>
  <w14:defaultImageDpi w14:val="300"/>
  <w15:docId w15:val="{401D7F15-DFDC-4AA0-86A5-ADCF07D31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B2021"/>
    <w:rPr>
      <w:color w:val="0000FF" w:themeColor="hyperlink"/>
      <w:u w:val="single"/>
    </w:rPr>
  </w:style>
  <w:style w:type="character" w:styleId="UnresolvedMention">
    <w:name w:val="Unresolved Mention"/>
    <w:basedOn w:val="DefaultParagraphFont"/>
    <w:uiPriority w:val="99"/>
    <w:semiHidden/>
    <w:unhideWhenUsed/>
    <w:rsid w:val="002B2021"/>
    <w:rPr>
      <w:color w:val="605E5C"/>
      <w:shd w:val="clear" w:color="auto" w:fill="E1DFDD"/>
    </w:rPr>
  </w:style>
  <w:style w:type="paragraph" w:styleId="NormalWeb">
    <w:name w:val="Normal (Web)"/>
    <w:basedOn w:val="Normal"/>
    <w:uiPriority w:val="99"/>
    <w:semiHidden/>
    <w:unhideWhenUsed/>
    <w:rsid w:val="00A50EE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50E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hyperlink" Target="https://www.cs.uic.edu/~jbell/CourseNotes/OperatingSystems/12_FileSystemImplementation.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yperlink" Target="https://www.scaler.com/topics/file-management-in-operating-system/" TargetMode="External"/><Relationship Id="rId2" Type="http://schemas.openxmlformats.org/officeDocument/2006/relationships/numbering" Target="numbering.xml"/><Relationship Id="rId16" Type="http://schemas.openxmlformats.org/officeDocument/2006/relationships/hyperlink" Target="https://docs.redhat.com/en/documentation/red_hat_enterprise_linux/6/html/storage_administration_guide/ch-filesyste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yperlink" Target="https://github.com/KomalKhan776/CST-315-P6" TargetMode="External"/><Relationship Id="rId10" Type="http://schemas.openxmlformats.org/officeDocument/2006/relationships/diagramQuickStyle" Target="diagrams/quickStyle1.xml"/><Relationship Id="rId19" Type="http://schemas.openxmlformats.org/officeDocument/2006/relationships/hyperlink" Target="https://www.ibm.com/docs/en/aix/7.3.0?topic=tree-file-system-structure" TargetMode="Externa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63E9F83-C2BA-4C34-BACF-E188484938A6}"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2BB58584-4461-4650-8823-AC058B6A20FA}">
      <dgm:prSet phldrT="[Text]"/>
      <dgm:spPr/>
      <dgm:t>
        <a:bodyPr/>
        <a:lstStyle/>
        <a:p>
          <a:r>
            <a:rPr lang="en-US"/>
            <a:t>run2</a:t>
          </a:r>
        </a:p>
      </dgm:t>
    </dgm:pt>
    <dgm:pt modelId="{E745778C-F2A6-4AEE-8956-9A1DA1002864}" type="parTrans" cxnId="{991FBA2B-F3C4-4465-B557-024CD44BA9C4}">
      <dgm:prSet/>
      <dgm:spPr/>
      <dgm:t>
        <a:bodyPr/>
        <a:lstStyle/>
        <a:p>
          <a:endParaRPr lang="en-US"/>
        </a:p>
      </dgm:t>
    </dgm:pt>
    <dgm:pt modelId="{BD15BCFA-8BD5-4EE9-B768-9AEC9429C894}" type="sibTrans" cxnId="{991FBA2B-F3C4-4465-B557-024CD44BA9C4}">
      <dgm:prSet/>
      <dgm:spPr/>
      <dgm:t>
        <a:bodyPr/>
        <a:lstStyle/>
        <a:p>
          <a:endParaRPr lang="en-US"/>
        </a:p>
      </dgm:t>
    </dgm:pt>
    <dgm:pt modelId="{77D191B4-EEC5-4B81-B973-865A56ADF097}">
      <dgm:prSet phldrT="[Text]"/>
      <dgm:spPr/>
      <dgm:t>
        <a:bodyPr/>
        <a:lstStyle/>
        <a:p>
          <a:r>
            <a:rPr lang="en-US"/>
            <a:t>temp</a:t>
          </a:r>
        </a:p>
      </dgm:t>
    </dgm:pt>
    <dgm:pt modelId="{33907A25-8C70-44B2-B03E-DE5B546FF323}" type="parTrans" cxnId="{AC2479C6-2AE5-4C4B-9A0F-E36F3C7D5CED}">
      <dgm:prSet/>
      <dgm:spPr/>
      <dgm:t>
        <a:bodyPr/>
        <a:lstStyle/>
        <a:p>
          <a:endParaRPr lang="en-US"/>
        </a:p>
      </dgm:t>
    </dgm:pt>
    <dgm:pt modelId="{8C3D1D62-E2AE-4BC5-A22C-AFA113560420}" type="sibTrans" cxnId="{AC2479C6-2AE5-4C4B-9A0F-E36F3C7D5CED}">
      <dgm:prSet/>
      <dgm:spPr/>
      <dgm:t>
        <a:bodyPr/>
        <a:lstStyle/>
        <a:p>
          <a:endParaRPr lang="en-US"/>
        </a:p>
      </dgm:t>
    </dgm:pt>
    <dgm:pt modelId="{FED42702-9EA6-4F22-B346-7D00C6C3400F}">
      <dgm:prSet phldrT="[Text]"/>
      <dgm:spPr/>
      <dgm:t>
        <a:bodyPr/>
        <a:lstStyle/>
        <a:p>
          <a:r>
            <a:rPr lang="en-US"/>
            <a:t>run3</a:t>
          </a:r>
        </a:p>
      </dgm:t>
    </dgm:pt>
    <dgm:pt modelId="{825FE896-B299-4C2E-80CC-82682E20EC65}" type="parTrans" cxnId="{7E237339-1C42-4766-8474-0BBDC43839C6}">
      <dgm:prSet/>
      <dgm:spPr/>
      <dgm:t>
        <a:bodyPr/>
        <a:lstStyle/>
        <a:p>
          <a:endParaRPr lang="en-US"/>
        </a:p>
      </dgm:t>
    </dgm:pt>
    <dgm:pt modelId="{80910EB4-C3F3-4BA8-A953-AA574B3D543A}" type="sibTrans" cxnId="{7E237339-1C42-4766-8474-0BBDC43839C6}">
      <dgm:prSet/>
      <dgm:spPr/>
      <dgm:t>
        <a:bodyPr/>
        <a:lstStyle/>
        <a:p>
          <a:endParaRPr lang="en-US"/>
        </a:p>
      </dgm:t>
    </dgm:pt>
    <dgm:pt modelId="{5334AD32-C1B3-466A-8EC1-17268E590917}">
      <dgm:prSet phldrT="[Text]"/>
      <dgm:spPr/>
      <dgm:t>
        <a:bodyPr/>
        <a:lstStyle/>
        <a:p>
          <a:r>
            <a:rPr lang="en-US"/>
            <a:t>file1</a:t>
          </a:r>
        </a:p>
      </dgm:t>
    </dgm:pt>
    <dgm:pt modelId="{D16A1FC0-65A0-4595-865E-E575474C2339}" type="parTrans" cxnId="{2F17FBC0-9D87-4550-80E4-FFBADC3EC055}">
      <dgm:prSet/>
      <dgm:spPr/>
      <dgm:t>
        <a:bodyPr/>
        <a:lstStyle/>
        <a:p>
          <a:endParaRPr lang="en-US"/>
        </a:p>
      </dgm:t>
    </dgm:pt>
    <dgm:pt modelId="{C5982A3D-9E68-44D8-9F09-DCC472E321DB}" type="sibTrans" cxnId="{2F17FBC0-9D87-4550-80E4-FFBADC3EC055}">
      <dgm:prSet/>
      <dgm:spPr/>
      <dgm:t>
        <a:bodyPr/>
        <a:lstStyle/>
        <a:p>
          <a:endParaRPr lang="en-US"/>
        </a:p>
      </dgm:t>
    </dgm:pt>
    <dgm:pt modelId="{4A05CEC3-F4F1-4257-9512-40015035CC66}">
      <dgm:prSet phldrT="[Text]"/>
      <dgm:spPr/>
      <dgm:t>
        <a:bodyPr/>
        <a:lstStyle/>
        <a:p>
          <a:r>
            <a:rPr lang="en-US"/>
            <a:t>file2</a:t>
          </a:r>
        </a:p>
      </dgm:t>
    </dgm:pt>
    <dgm:pt modelId="{65B5BF17-294B-4C6E-93BB-AD6EEEB7D9F0}" type="parTrans" cxnId="{C6C02A40-4318-4B0C-8864-6F92655F6B3B}">
      <dgm:prSet/>
      <dgm:spPr/>
      <dgm:t>
        <a:bodyPr/>
        <a:lstStyle/>
        <a:p>
          <a:endParaRPr lang="en-US"/>
        </a:p>
      </dgm:t>
    </dgm:pt>
    <dgm:pt modelId="{9629FE6C-A09E-4752-9777-AD5CE9089B79}" type="sibTrans" cxnId="{C6C02A40-4318-4B0C-8864-6F92655F6B3B}">
      <dgm:prSet/>
      <dgm:spPr/>
      <dgm:t>
        <a:bodyPr/>
        <a:lstStyle/>
        <a:p>
          <a:endParaRPr lang="en-US"/>
        </a:p>
      </dgm:t>
    </dgm:pt>
    <dgm:pt modelId="{8055B233-5525-4D2A-9D6F-7FC521EEF015}">
      <dgm:prSet phldrT="[Text]"/>
      <dgm:spPr/>
      <dgm:t>
        <a:bodyPr/>
        <a:lstStyle/>
        <a:p>
          <a:r>
            <a:rPr lang="en-US"/>
            <a:t>temp1</a:t>
          </a:r>
        </a:p>
      </dgm:t>
    </dgm:pt>
    <dgm:pt modelId="{B08C1C7D-78AB-4798-8B05-0013C64B24D3}" type="parTrans" cxnId="{F3B73B98-D1FF-4BED-9EE0-6311BB2441D9}">
      <dgm:prSet/>
      <dgm:spPr/>
      <dgm:t>
        <a:bodyPr/>
        <a:lstStyle/>
        <a:p>
          <a:endParaRPr lang="en-US"/>
        </a:p>
      </dgm:t>
    </dgm:pt>
    <dgm:pt modelId="{28AFEA04-1F8B-471B-8B93-46FC704ADFD3}" type="sibTrans" cxnId="{F3B73B98-D1FF-4BED-9EE0-6311BB2441D9}">
      <dgm:prSet/>
      <dgm:spPr/>
      <dgm:t>
        <a:bodyPr/>
        <a:lstStyle/>
        <a:p>
          <a:endParaRPr lang="en-US"/>
        </a:p>
      </dgm:t>
    </dgm:pt>
    <dgm:pt modelId="{91539EA3-E8E6-4E1A-B591-208FE56F9819}">
      <dgm:prSet phldrT="[Text]"/>
      <dgm:spPr/>
      <dgm:t>
        <a:bodyPr/>
        <a:lstStyle/>
        <a:p>
          <a:r>
            <a:rPr lang="en-US"/>
            <a:t>fileA</a:t>
          </a:r>
        </a:p>
      </dgm:t>
    </dgm:pt>
    <dgm:pt modelId="{C888D6D2-21F9-4BA5-9FC1-41A04B111A46}" type="parTrans" cxnId="{96458650-2BE5-4755-940C-3125ED26D083}">
      <dgm:prSet/>
      <dgm:spPr/>
      <dgm:t>
        <a:bodyPr/>
        <a:lstStyle/>
        <a:p>
          <a:endParaRPr lang="en-US"/>
        </a:p>
      </dgm:t>
    </dgm:pt>
    <dgm:pt modelId="{B1E87329-4343-427B-BF1E-7EF6850A5C17}" type="sibTrans" cxnId="{96458650-2BE5-4755-940C-3125ED26D083}">
      <dgm:prSet/>
      <dgm:spPr/>
      <dgm:t>
        <a:bodyPr/>
        <a:lstStyle/>
        <a:p>
          <a:endParaRPr lang="en-US"/>
        </a:p>
      </dgm:t>
    </dgm:pt>
    <dgm:pt modelId="{D8656ADE-889A-4D27-B42A-487399318441}">
      <dgm:prSet phldrT="[Text]"/>
      <dgm:spPr/>
      <dgm:t>
        <a:bodyPr/>
        <a:lstStyle/>
        <a:p>
          <a:r>
            <a:rPr lang="en-US"/>
            <a:t>run1</a:t>
          </a:r>
        </a:p>
      </dgm:t>
    </dgm:pt>
    <dgm:pt modelId="{80855F8F-4869-4A8D-AA2B-AF41B7015B55}" type="parTrans" cxnId="{A654D885-883C-4137-BB3D-8457B771B1EB}">
      <dgm:prSet/>
      <dgm:spPr/>
      <dgm:t>
        <a:bodyPr/>
        <a:lstStyle/>
        <a:p>
          <a:endParaRPr lang="en-US"/>
        </a:p>
      </dgm:t>
    </dgm:pt>
    <dgm:pt modelId="{4AC3EBC7-7458-4ED1-B349-44A6CF72E898}" type="sibTrans" cxnId="{A654D885-883C-4137-BB3D-8457B771B1EB}">
      <dgm:prSet/>
      <dgm:spPr/>
      <dgm:t>
        <a:bodyPr/>
        <a:lstStyle/>
        <a:p>
          <a:endParaRPr lang="en-US"/>
        </a:p>
      </dgm:t>
    </dgm:pt>
    <dgm:pt modelId="{E900C486-F41C-4E03-96B5-4BB0F41CAE7F}">
      <dgm:prSet phldrT="[Text]"/>
      <dgm:spPr/>
      <dgm:t>
        <a:bodyPr/>
        <a:lstStyle/>
        <a:p>
          <a:r>
            <a:rPr lang="en-US"/>
            <a:t>root</a:t>
          </a:r>
        </a:p>
      </dgm:t>
    </dgm:pt>
    <dgm:pt modelId="{20AA75DD-5525-460E-901B-A81F7E1C997F}" type="parTrans" cxnId="{8EF7CA94-B82A-4AD3-80D1-6E19D7D62B6D}">
      <dgm:prSet/>
      <dgm:spPr/>
    </dgm:pt>
    <dgm:pt modelId="{2830DE7F-260D-4A0E-8677-5FC8C230C7F3}" type="sibTrans" cxnId="{8EF7CA94-B82A-4AD3-80D1-6E19D7D62B6D}">
      <dgm:prSet/>
      <dgm:spPr/>
    </dgm:pt>
    <dgm:pt modelId="{C10BD0C3-77ED-41BE-BFF7-018B4815250C}" type="pres">
      <dgm:prSet presAssocID="{463E9F83-C2BA-4C34-BACF-E188484938A6}" presName="hierChild1" presStyleCnt="0">
        <dgm:presLayoutVars>
          <dgm:chPref val="1"/>
          <dgm:dir/>
          <dgm:animOne val="branch"/>
          <dgm:animLvl val="lvl"/>
          <dgm:resizeHandles/>
        </dgm:presLayoutVars>
      </dgm:prSet>
      <dgm:spPr/>
    </dgm:pt>
    <dgm:pt modelId="{B010BAD8-BAF8-425C-BDD6-82C9D56191DA}" type="pres">
      <dgm:prSet presAssocID="{E900C486-F41C-4E03-96B5-4BB0F41CAE7F}" presName="hierRoot1" presStyleCnt="0"/>
      <dgm:spPr/>
    </dgm:pt>
    <dgm:pt modelId="{2FD52E74-EAC1-4823-8665-A6418FC5B9E6}" type="pres">
      <dgm:prSet presAssocID="{E900C486-F41C-4E03-96B5-4BB0F41CAE7F}" presName="composite" presStyleCnt="0"/>
      <dgm:spPr/>
    </dgm:pt>
    <dgm:pt modelId="{882E0136-B714-41C3-BBC4-650E542EDFA0}" type="pres">
      <dgm:prSet presAssocID="{E900C486-F41C-4E03-96B5-4BB0F41CAE7F}" presName="background" presStyleLbl="node0" presStyleIdx="0" presStyleCnt="1"/>
      <dgm:spPr/>
    </dgm:pt>
    <dgm:pt modelId="{7CB2A434-82D7-4A7C-9C7C-E1434407FF97}" type="pres">
      <dgm:prSet presAssocID="{E900C486-F41C-4E03-96B5-4BB0F41CAE7F}" presName="text" presStyleLbl="fgAcc0" presStyleIdx="0" presStyleCnt="1">
        <dgm:presLayoutVars>
          <dgm:chPref val="3"/>
        </dgm:presLayoutVars>
      </dgm:prSet>
      <dgm:spPr/>
    </dgm:pt>
    <dgm:pt modelId="{CE57F029-3516-487F-90E5-142E4BFEC1B6}" type="pres">
      <dgm:prSet presAssocID="{E900C486-F41C-4E03-96B5-4BB0F41CAE7F}" presName="hierChild2" presStyleCnt="0"/>
      <dgm:spPr/>
    </dgm:pt>
    <dgm:pt modelId="{88CBF9D6-64D0-48BD-9F17-C114AE8BE168}" type="pres">
      <dgm:prSet presAssocID="{80855F8F-4869-4A8D-AA2B-AF41B7015B55}" presName="Name10" presStyleLbl="parChTrans1D2" presStyleIdx="0" presStyleCnt="3"/>
      <dgm:spPr/>
    </dgm:pt>
    <dgm:pt modelId="{5D8F55B5-867C-4DD1-9F39-E5EA848F0303}" type="pres">
      <dgm:prSet presAssocID="{D8656ADE-889A-4D27-B42A-487399318441}" presName="hierRoot2" presStyleCnt="0"/>
      <dgm:spPr/>
    </dgm:pt>
    <dgm:pt modelId="{AEEA962F-BE44-4DC2-B9ED-FF5621210D0E}" type="pres">
      <dgm:prSet presAssocID="{D8656ADE-889A-4D27-B42A-487399318441}" presName="composite2" presStyleCnt="0"/>
      <dgm:spPr/>
    </dgm:pt>
    <dgm:pt modelId="{7F7E237A-C5EC-47E8-A1BF-B45932997176}" type="pres">
      <dgm:prSet presAssocID="{D8656ADE-889A-4D27-B42A-487399318441}" presName="background2" presStyleLbl="node2" presStyleIdx="0" presStyleCnt="3"/>
      <dgm:spPr/>
    </dgm:pt>
    <dgm:pt modelId="{C260FF11-C3FF-4279-A2B7-DBB2A1D2A109}" type="pres">
      <dgm:prSet presAssocID="{D8656ADE-889A-4D27-B42A-487399318441}" presName="text2" presStyleLbl="fgAcc2" presStyleIdx="0" presStyleCnt="3">
        <dgm:presLayoutVars>
          <dgm:chPref val="3"/>
        </dgm:presLayoutVars>
      </dgm:prSet>
      <dgm:spPr/>
    </dgm:pt>
    <dgm:pt modelId="{C8D1585C-7A15-47B7-8861-5F663D8AB6AA}" type="pres">
      <dgm:prSet presAssocID="{D8656ADE-889A-4D27-B42A-487399318441}" presName="hierChild3" presStyleCnt="0"/>
      <dgm:spPr/>
    </dgm:pt>
    <dgm:pt modelId="{2DEC4B95-A927-4A89-9DA7-8845CC897FD0}" type="pres">
      <dgm:prSet presAssocID="{E745778C-F2A6-4AEE-8956-9A1DA1002864}" presName="Name10" presStyleLbl="parChTrans1D2" presStyleIdx="1" presStyleCnt="3"/>
      <dgm:spPr/>
    </dgm:pt>
    <dgm:pt modelId="{19011419-9986-4695-A3F0-66D6FB3FF62C}" type="pres">
      <dgm:prSet presAssocID="{2BB58584-4461-4650-8823-AC058B6A20FA}" presName="hierRoot2" presStyleCnt="0"/>
      <dgm:spPr/>
    </dgm:pt>
    <dgm:pt modelId="{FAD55479-6276-47A2-BB2A-3E3160ECB6A6}" type="pres">
      <dgm:prSet presAssocID="{2BB58584-4461-4650-8823-AC058B6A20FA}" presName="composite2" presStyleCnt="0"/>
      <dgm:spPr/>
    </dgm:pt>
    <dgm:pt modelId="{C6F7C6D5-970F-4FBD-8D7D-98F57F757572}" type="pres">
      <dgm:prSet presAssocID="{2BB58584-4461-4650-8823-AC058B6A20FA}" presName="background2" presStyleLbl="node2" presStyleIdx="1" presStyleCnt="3"/>
      <dgm:spPr/>
    </dgm:pt>
    <dgm:pt modelId="{8B34F075-67C4-4A2D-ABB8-DDD9E63D7E11}" type="pres">
      <dgm:prSet presAssocID="{2BB58584-4461-4650-8823-AC058B6A20FA}" presName="text2" presStyleLbl="fgAcc2" presStyleIdx="1" presStyleCnt="3">
        <dgm:presLayoutVars>
          <dgm:chPref val="3"/>
        </dgm:presLayoutVars>
      </dgm:prSet>
      <dgm:spPr/>
    </dgm:pt>
    <dgm:pt modelId="{EC86FEB1-CFDA-472F-AA63-7A54C5C50A74}" type="pres">
      <dgm:prSet presAssocID="{2BB58584-4461-4650-8823-AC058B6A20FA}" presName="hierChild3" presStyleCnt="0"/>
      <dgm:spPr/>
    </dgm:pt>
    <dgm:pt modelId="{E45CB7E2-832F-41B6-B9D5-F2A98B2094A6}" type="pres">
      <dgm:prSet presAssocID="{33907A25-8C70-44B2-B03E-DE5B546FF323}" presName="Name17" presStyleLbl="parChTrans1D3" presStyleIdx="0" presStyleCnt="1"/>
      <dgm:spPr/>
    </dgm:pt>
    <dgm:pt modelId="{C9C9B5C6-DE41-4C43-B33D-712DACBD08C5}" type="pres">
      <dgm:prSet presAssocID="{77D191B4-EEC5-4B81-B973-865A56ADF097}" presName="hierRoot3" presStyleCnt="0"/>
      <dgm:spPr/>
    </dgm:pt>
    <dgm:pt modelId="{A75640AA-2A5E-4BAB-AD7F-8AB561CBEC7D}" type="pres">
      <dgm:prSet presAssocID="{77D191B4-EEC5-4B81-B973-865A56ADF097}" presName="composite3" presStyleCnt="0"/>
      <dgm:spPr/>
    </dgm:pt>
    <dgm:pt modelId="{DC4164D8-A556-41D0-967E-1A16E0ED36C1}" type="pres">
      <dgm:prSet presAssocID="{77D191B4-EEC5-4B81-B973-865A56ADF097}" presName="background3" presStyleLbl="node3" presStyleIdx="0" presStyleCnt="1"/>
      <dgm:spPr/>
    </dgm:pt>
    <dgm:pt modelId="{9C1B778E-3D86-42E7-AF96-D21588B014B9}" type="pres">
      <dgm:prSet presAssocID="{77D191B4-EEC5-4B81-B973-865A56ADF097}" presName="text3" presStyleLbl="fgAcc3" presStyleIdx="0" presStyleCnt="1">
        <dgm:presLayoutVars>
          <dgm:chPref val="3"/>
        </dgm:presLayoutVars>
      </dgm:prSet>
      <dgm:spPr/>
    </dgm:pt>
    <dgm:pt modelId="{40D9A821-C46A-4BAE-9F67-BA7B0A6BA75C}" type="pres">
      <dgm:prSet presAssocID="{77D191B4-EEC5-4B81-B973-865A56ADF097}" presName="hierChild4" presStyleCnt="0"/>
      <dgm:spPr/>
    </dgm:pt>
    <dgm:pt modelId="{2B756C9A-58D6-4DA8-B883-D1188BB81F90}" type="pres">
      <dgm:prSet presAssocID="{D16A1FC0-65A0-4595-865E-E575474C2339}" presName="Name23" presStyleLbl="parChTrans1D4" presStyleIdx="0" presStyleCnt="4"/>
      <dgm:spPr/>
    </dgm:pt>
    <dgm:pt modelId="{04999BA9-6A7A-4FC7-BEDE-A235FC6F5EA8}" type="pres">
      <dgm:prSet presAssocID="{5334AD32-C1B3-466A-8EC1-17268E590917}" presName="hierRoot4" presStyleCnt="0"/>
      <dgm:spPr/>
    </dgm:pt>
    <dgm:pt modelId="{39478E94-FEE7-4100-80D9-2DD242D26776}" type="pres">
      <dgm:prSet presAssocID="{5334AD32-C1B3-466A-8EC1-17268E590917}" presName="composite4" presStyleCnt="0"/>
      <dgm:spPr/>
    </dgm:pt>
    <dgm:pt modelId="{B7BDF787-55C2-40B7-B2F1-2BBAACD19266}" type="pres">
      <dgm:prSet presAssocID="{5334AD32-C1B3-466A-8EC1-17268E590917}" presName="background4" presStyleLbl="node4" presStyleIdx="0" presStyleCnt="4"/>
      <dgm:spPr/>
    </dgm:pt>
    <dgm:pt modelId="{6272F398-748C-43C4-95F0-AC61C8ED1269}" type="pres">
      <dgm:prSet presAssocID="{5334AD32-C1B3-466A-8EC1-17268E590917}" presName="text4" presStyleLbl="fgAcc4" presStyleIdx="0" presStyleCnt="4">
        <dgm:presLayoutVars>
          <dgm:chPref val="3"/>
        </dgm:presLayoutVars>
      </dgm:prSet>
      <dgm:spPr/>
    </dgm:pt>
    <dgm:pt modelId="{0F6D3D2F-46DE-45A9-B80B-052E5A6EB6E4}" type="pres">
      <dgm:prSet presAssocID="{5334AD32-C1B3-466A-8EC1-17268E590917}" presName="hierChild5" presStyleCnt="0"/>
      <dgm:spPr/>
    </dgm:pt>
    <dgm:pt modelId="{05868D99-8AD2-486C-B64E-22D198027AAC}" type="pres">
      <dgm:prSet presAssocID="{65B5BF17-294B-4C6E-93BB-AD6EEEB7D9F0}" presName="Name23" presStyleLbl="parChTrans1D4" presStyleIdx="1" presStyleCnt="4"/>
      <dgm:spPr/>
    </dgm:pt>
    <dgm:pt modelId="{C7BA7EA4-3128-45F0-ADB5-67BDA58B45F2}" type="pres">
      <dgm:prSet presAssocID="{4A05CEC3-F4F1-4257-9512-40015035CC66}" presName="hierRoot4" presStyleCnt="0"/>
      <dgm:spPr/>
    </dgm:pt>
    <dgm:pt modelId="{F874E40A-C1EB-4760-B463-06C14C0F5E66}" type="pres">
      <dgm:prSet presAssocID="{4A05CEC3-F4F1-4257-9512-40015035CC66}" presName="composite4" presStyleCnt="0"/>
      <dgm:spPr/>
    </dgm:pt>
    <dgm:pt modelId="{60BC267F-0A19-4760-8878-ABCE963F5E34}" type="pres">
      <dgm:prSet presAssocID="{4A05CEC3-F4F1-4257-9512-40015035CC66}" presName="background4" presStyleLbl="node4" presStyleIdx="1" presStyleCnt="4"/>
      <dgm:spPr/>
    </dgm:pt>
    <dgm:pt modelId="{A05FF31E-4077-41C4-922C-258403768363}" type="pres">
      <dgm:prSet presAssocID="{4A05CEC3-F4F1-4257-9512-40015035CC66}" presName="text4" presStyleLbl="fgAcc4" presStyleIdx="1" presStyleCnt="4">
        <dgm:presLayoutVars>
          <dgm:chPref val="3"/>
        </dgm:presLayoutVars>
      </dgm:prSet>
      <dgm:spPr/>
    </dgm:pt>
    <dgm:pt modelId="{9E15C115-A69B-4C10-A006-5F3C0FF3CFBD}" type="pres">
      <dgm:prSet presAssocID="{4A05CEC3-F4F1-4257-9512-40015035CC66}" presName="hierChild5" presStyleCnt="0"/>
      <dgm:spPr/>
    </dgm:pt>
    <dgm:pt modelId="{96E5F3F5-BAAA-45F6-A3A0-183DAF3B6896}" type="pres">
      <dgm:prSet presAssocID="{B08C1C7D-78AB-4798-8B05-0013C64B24D3}" presName="Name23" presStyleLbl="parChTrans1D4" presStyleIdx="2" presStyleCnt="4"/>
      <dgm:spPr/>
    </dgm:pt>
    <dgm:pt modelId="{F0F8788A-CFA1-4702-B944-48E60AE48FDD}" type="pres">
      <dgm:prSet presAssocID="{8055B233-5525-4D2A-9D6F-7FC521EEF015}" presName="hierRoot4" presStyleCnt="0"/>
      <dgm:spPr/>
    </dgm:pt>
    <dgm:pt modelId="{0D04CF08-48C3-4711-8E46-EB8F4C429338}" type="pres">
      <dgm:prSet presAssocID="{8055B233-5525-4D2A-9D6F-7FC521EEF015}" presName="composite4" presStyleCnt="0"/>
      <dgm:spPr/>
    </dgm:pt>
    <dgm:pt modelId="{95DAE221-7328-476D-ABCC-1DA95C4B8C72}" type="pres">
      <dgm:prSet presAssocID="{8055B233-5525-4D2A-9D6F-7FC521EEF015}" presName="background4" presStyleLbl="node4" presStyleIdx="2" presStyleCnt="4"/>
      <dgm:spPr/>
    </dgm:pt>
    <dgm:pt modelId="{A41F8339-2360-469B-BF39-DB0ECE6768B2}" type="pres">
      <dgm:prSet presAssocID="{8055B233-5525-4D2A-9D6F-7FC521EEF015}" presName="text4" presStyleLbl="fgAcc4" presStyleIdx="2" presStyleCnt="4">
        <dgm:presLayoutVars>
          <dgm:chPref val="3"/>
        </dgm:presLayoutVars>
      </dgm:prSet>
      <dgm:spPr/>
    </dgm:pt>
    <dgm:pt modelId="{AEBAE9E8-FF80-46C3-B631-9F7C235AF057}" type="pres">
      <dgm:prSet presAssocID="{8055B233-5525-4D2A-9D6F-7FC521EEF015}" presName="hierChild5" presStyleCnt="0"/>
      <dgm:spPr/>
    </dgm:pt>
    <dgm:pt modelId="{2D1C131E-4C18-4BEC-BF6E-5E5CBB70CBAA}" type="pres">
      <dgm:prSet presAssocID="{C888D6D2-21F9-4BA5-9FC1-41A04B111A46}" presName="Name23" presStyleLbl="parChTrans1D4" presStyleIdx="3" presStyleCnt="4"/>
      <dgm:spPr/>
    </dgm:pt>
    <dgm:pt modelId="{C9A50855-E55F-4079-ABC3-53F4F46FE911}" type="pres">
      <dgm:prSet presAssocID="{91539EA3-E8E6-4E1A-B591-208FE56F9819}" presName="hierRoot4" presStyleCnt="0"/>
      <dgm:spPr/>
    </dgm:pt>
    <dgm:pt modelId="{C93B1031-9880-4352-A2FA-1999B31B7792}" type="pres">
      <dgm:prSet presAssocID="{91539EA3-E8E6-4E1A-B591-208FE56F9819}" presName="composite4" presStyleCnt="0"/>
      <dgm:spPr/>
    </dgm:pt>
    <dgm:pt modelId="{015E1129-5034-4914-A9C5-C30A219BF718}" type="pres">
      <dgm:prSet presAssocID="{91539EA3-E8E6-4E1A-B591-208FE56F9819}" presName="background4" presStyleLbl="node4" presStyleIdx="3" presStyleCnt="4"/>
      <dgm:spPr/>
    </dgm:pt>
    <dgm:pt modelId="{6053BC04-8EFF-4E84-B813-2CD024BBEAE1}" type="pres">
      <dgm:prSet presAssocID="{91539EA3-E8E6-4E1A-B591-208FE56F9819}" presName="text4" presStyleLbl="fgAcc4" presStyleIdx="3" presStyleCnt="4">
        <dgm:presLayoutVars>
          <dgm:chPref val="3"/>
        </dgm:presLayoutVars>
      </dgm:prSet>
      <dgm:spPr/>
    </dgm:pt>
    <dgm:pt modelId="{A3C7D3CF-6E21-4128-99EA-740B027BD45B}" type="pres">
      <dgm:prSet presAssocID="{91539EA3-E8E6-4E1A-B591-208FE56F9819}" presName="hierChild5" presStyleCnt="0"/>
      <dgm:spPr/>
    </dgm:pt>
    <dgm:pt modelId="{325FB60D-09EF-43FB-AEDD-2050F8F55A3C}" type="pres">
      <dgm:prSet presAssocID="{825FE896-B299-4C2E-80CC-82682E20EC65}" presName="Name10" presStyleLbl="parChTrans1D2" presStyleIdx="2" presStyleCnt="3"/>
      <dgm:spPr/>
    </dgm:pt>
    <dgm:pt modelId="{EE48A7A5-DDFA-47F6-95E7-F203B1C4C9CF}" type="pres">
      <dgm:prSet presAssocID="{FED42702-9EA6-4F22-B346-7D00C6C3400F}" presName="hierRoot2" presStyleCnt="0"/>
      <dgm:spPr/>
    </dgm:pt>
    <dgm:pt modelId="{8538C565-700E-4227-9949-2DB2F0038987}" type="pres">
      <dgm:prSet presAssocID="{FED42702-9EA6-4F22-B346-7D00C6C3400F}" presName="composite2" presStyleCnt="0"/>
      <dgm:spPr/>
    </dgm:pt>
    <dgm:pt modelId="{B7E43CE8-275E-495E-9273-E68B16618E7B}" type="pres">
      <dgm:prSet presAssocID="{FED42702-9EA6-4F22-B346-7D00C6C3400F}" presName="background2" presStyleLbl="node2" presStyleIdx="2" presStyleCnt="3"/>
      <dgm:spPr/>
    </dgm:pt>
    <dgm:pt modelId="{5E90C32E-BF16-441D-AD3F-65A05A1AF687}" type="pres">
      <dgm:prSet presAssocID="{FED42702-9EA6-4F22-B346-7D00C6C3400F}" presName="text2" presStyleLbl="fgAcc2" presStyleIdx="2" presStyleCnt="3">
        <dgm:presLayoutVars>
          <dgm:chPref val="3"/>
        </dgm:presLayoutVars>
      </dgm:prSet>
      <dgm:spPr/>
    </dgm:pt>
    <dgm:pt modelId="{50BD2A53-1C99-4EB3-858B-2D7BA5340128}" type="pres">
      <dgm:prSet presAssocID="{FED42702-9EA6-4F22-B346-7D00C6C3400F}" presName="hierChild3" presStyleCnt="0"/>
      <dgm:spPr/>
    </dgm:pt>
  </dgm:ptLst>
  <dgm:cxnLst>
    <dgm:cxn modelId="{A46B5F01-206B-4A64-A389-A6D0D03DEB6E}" type="presOf" srcId="{D8656ADE-889A-4D27-B42A-487399318441}" destId="{C260FF11-C3FF-4279-A2B7-DBB2A1D2A109}" srcOrd="0" destOrd="0" presId="urn:microsoft.com/office/officeart/2005/8/layout/hierarchy1"/>
    <dgm:cxn modelId="{F3278101-D27E-4B76-8A34-3D83F5692ACE}" type="presOf" srcId="{91539EA3-E8E6-4E1A-B591-208FE56F9819}" destId="{6053BC04-8EFF-4E84-B813-2CD024BBEAE1}" srcOrd="0" destOrd="0" presId="urn:microsoft.com/office/officeart/2005/8/layout/hierarchy1"/>
    <dgm:cxn modelId="{AE4C030C-B5D5-4569-8041-C18EBDD403FA}" type="presOf" srcId="{E745778C-F2A6-4AEE-8956-9A1DA1002864}" destId="{2DEC4B95-A927-4A89-9DA7-8845CC897FD0}" srcOrd="0" destOrd="0" presId="urn:microsoft.com/office/officeart/2005/8/layout/hierarchy1"/>
    <dgm:cxn modelId="{99220E19-CBCC-4612-9F67-F7E389E8BCA0}" type="presOf" srcId="{4A05CEC3-F4F1-4257-9512-40015035CC66}" destId="{A05FF31E-4077-41C4-922C-258403768363}" srcOrd="0" destOrd="0" presId="urn:microsoft.com/office/officeart/2005/8/layout/hierarchy1"/>
    <dgm:cxn modelId="{F7E5FD1F-40B0-44FF-8E88-F22058A89624}" type="presOf" srcId="{8055B233-5525-4D2A-9D6F-7FC521EEF015}" destId="{A41F8339-2360-469B-BF39-DB0ECE6768B2}" srcOrd="0" destOrd="0" presId="urn:microsoft.com/office/officeart/2005/8/layout/hierarchy1"/>
    <dgm:cxn modelId="{6573E624-8294-40CF-B02E-F330B122E1AA}" type="presOf" srcId="{33907A25-8C70-44B2-B03E-DE5B546FF323}" destId="{E45CB7E2-832F-41B6-B9D5-F2A98B2094A6}" srcOrd="0" destOrd="0" presId="urn:microsoft.com/office/officeart/2005/8/layout/hierarchy1"/>
    <dgm:cxn modelId="{991FBA2B-F3C4-4465-B557-024CD44BA9C4}" srcId="{E900C486-F41C-4E03-96B5-4BB0F41CAE7F}" destId="{2BB58584-4461-4650-8823-AC058B6A20FA}" srcOrd="1" destOrd="0" parTransId="{E745778C-F2A6-4AEE-8956-9A1DA1002864}" sibTransId="{BD15BCFA-8BD5-4EE9-B768-9AEC9429C894}"/>
    <dgm:cxn modelId="{7E237339-1C42-4766-8474-0BBDC43839C6}" srcId="{E900C486-F41C-4E03-96B5-4BB0F41CAE7F}" destId="{FED42702-9EA6-4F22-B346-7D00C6C3400F}" srcOrd="2" destOrd="0" parTransId="{825FE896-B299-4C2E-80CC-82682E20EC65}" sibTransId="{80910EB4-C3F3-4BA8-A953-AA574B3D543A}"/>
    <dgm:cxn modelId="{C6C02A40-4318-4B0C-8864-6F92655F6B3B}" srcId="{77D191B4-EEC5-4B81-B973-865A56ADF097}" destId="{4A05CEC3-F4F1-4257-9512-40015035CC66}" srcOrd="1" destOrd="0" parTransId="{65B5BF17-294B-4C6E-93BB-AD6EEEB7D9F0}" sibTransId="{9629FE6C-A09E-4752-9777-AD5CE9089B79}"/>
    <dgm:cxn modelId="{00E7CE41-0950-437E-8607-42E767D189A6}" type="presOf" srcId="{5334AD32-C1B3-466A-8EC1-17268E590917}" destId="{6272F398-748C-43C4-95F0-AC61C8ED1269}" srcOrd="0" destOrd="0" presId="urn:microsoft.com/office/officeart/2005/8/layout/hierarchy1"/>
    <dgm:cxn modelId="{050CCF44-88C0-4F12-AAFF-8DD0DA85F204}" type="presOf" srcId="{463E9F83-C2BA-4C34-BACF-E188484938A6}" destId="{C10BD0C3-77ED-41BE-BFF7-018B4815250C}" srcOrd="0" destOrd="0" presId="urn:microsoft.com/office/officeart/2005/8/layout/hierarchy1"/>
    <dgm:cxn modelId="{96458650-2BE5-4755-940C-3125ED26D083}" srcId="{8055B233-5525-4D2A-9D6F-7FC521EEF015}" destId="{91539EA3-E8E6-4E1A-B591-208FE56F9819}" srcOrd="0" destOrd="0" parTransId="{C888D6D2-21F9-4BA5-9FC1-41A04B111A46}" sibTransId="{B1E87329-4343-427B-BF1E-7EF6850A5C17}"/>
    <dgm:cxn modelId="{C0994F55-0E08-4C7D-95B9-04AD2D64DCD1}" type="presOf" srcId="{FED42702-9EA6-4F22-B346-7D00C6C3400F}" destId="{5E90C32E-BF16-441D-AD3F-65A05A1AF687}" srcOrd="0" destOrd="0" presId="urn:microsoft.com/office/officeart/2005/8/layout/hierarchy1"/>
    <dgm:cxn modelId="{8AD9E756-4C42-4B9C-8A99-AB73DE8D5C0E}" type="presOf" srcId="{B08C1C7D-78AB-4798-8B05-0013C64B24D3}" destId="{96E5F3F5-BAAA-45F6-A3A0-183DAF3B6896}" srcOrd="0" destOrd="0" presId="urn:microsoft.com/office/officeart/2005/8/layout/hierarchy1"/>
    <dgm:cxn modelId="{2F49017C-727E-4B22-B65C-7EDB65FBC5BD}" type="presOf" srcId="{77D191B4-EEC5-4B81-B973-865A56ADF097}" destId="{9C1B778E-3D86-42E7-AF96-D21588B014B9}" srcOrd="0" destOrd="0" presId="urn:microsoft.com/office/officeart/2005/8/layout/hierarchy1"/>
    <dgm:cxn modelId="{50499A7C-D0A1-427A-A587-B6439F4F2244}" type="presOf" srcId="{825FE896-B299-4C2E-80CC-82682E20EC65}" destId="{325FB60D-09EF-43FB-AEDD-2050F8F55A3C}" srcOrd="0" destOrd="0" presId="urn:microsoft.com/office/officeart/2005/8/layout/hierarchy1"/>
    <dgm:cxn modelId="{A654D885-883C-4137-BB3D-8457B771B1EB}" srcId="{E900C486-F41C-4E03-96B5-4BB0F41CAE7F}" destId="{D8656ADE-889A-4D27-B42A-487399318441}" srcOrd="0" destOrd="0" parTransId="{80855F8F-4869-4A8D-AA2B-AF41B7015B55}" sibTransId="{4AC3EBC7-7458-4ED1-B349-44A6CF72E898}"/>
    <dgm:cxn modelId="{8EF7CA94-B82A-4AD3-80D1-6E19D7D62B6D}" srcId="{463E9F83-C2BA-4C34-BACF-E188484938A6}" destId="{E900C486-F41C-4E03-96B5-4BB0F41CAE7F}" srcOrd="0" destOrd="0" parTransId="{20AA75DD-5525-460E-901B-A81F7E1C997F}" sibTransId="{2830DE7F-260D-4A0E-8677-5FC8C230C7F3}"/>
    <dgm:cxn modelId="{F3B73B98-D1FF-4BED-9EE0-6311BB2441D9}" srcId="{4A05CEC3-F4F1-4257-9512-40015035CC66}" destId="{8055B233-5525-4D2A-9D6F-7FC521EEF015}" srcOrd="0" destOrd="0" parTransId="{B08C1C7D-78AB-4798-8B05-0013C64B24D3}" sibTransId="{28AFEA04-1F8B-471B-8B93-46FC704ADFD3}"/>
    <dgm:cxn modelId="{2F17FBC0-9D87-4550-80E4-FFBADC3EC055}" srcId="{77D191B4-EEC5-4B81-B973-865A56ADF097}" destId="{5334AD32-C1B3-466A-8EC1-17268E590917}" srcOrd="0" destOrd="0" parTransId="{D16A1FC0-65A0-4595-865E-E575474C2339}" sibTransId="{C5982A3D-9E68-44D8-9F09-DCC472E321DB}"/>
    <dgm:cxn modelId="{AC2479C6-2AE5-4C4B-9A0F-E36F3C7D5CED}" srcId="{2BB58584-4461-4650-8823-AC058B6A20FA}" destId="{77D191B4-EEC5-4B81-B973-865A56ADF097}" srcOrd="0" destOrd="0" parTransId="{33907A25-8C70-44B2-B03E-DE5B546FF323}" sibTransId="{8C3D1D62-E2AE-4BC5-A22C-AFA113560420}"/>
    <dgm:cxn modelId="{8AE080E8-6994-4800-A6C7-7E912A05E6B4}" type="presOf" srcId="{D16A1FC0-65A0-4595-865E-E575474C2339}" destId="{2B756C9A-58D6-4DA8-B883-D1188BB81F90}" srcOrd="0" destOrd="0" presId="urn:microsoft.com/office/officeart/2005/8/layout/hierarchy1"/>
    <dgm:cxn modelId="{54C92EEE-3394-4954-A19B-07AA264670BE}" type="presOf" srcId="{C888D6D2-21F9-4BA5-9FC1-41A04B111A46}" destId="{2D1C131E-4C18-4BEC-BF6E-5E5CBB70CBAA}" srcOrd="0" destOrd="0" presId="urn:microsoft.com/office/officeart/2005/8/layout/hierarchy1"/>
    <dgm:cxn modelId="{E18D1AF2-E77D-4447-8F35-9262D99627B4}" type="presOf" srcId="{E900C486-F41C-4E03-96B5-4BB0F41CAE7F}" destId="{7CB2A434-82D7-4A7C-9C7C-E1434407FF97}" srcOrd="0" destOrd="0" presId="urn:microsoft.com/office/officeart/2005/8/layout/hierarchy1"/>
    <dgm:cxn modelId="{0B9058F3-697A-4ACA-A78F-C0334FC3A86D}" type="presOf" srcId="{65B5BF17-294B-4C6E-93BB-AD6EEEB7D9F0}" destId="{05868D99-8AD2-486C-B64E-22D198027AAC}" srcOrd="0" destOrd="0" presId="urn:microsoft.com/office/officeart/2005/8/layout/hierarchy1"/>
    <dgm:cxn modelId="{C46275F8-8CA4-4B62-A9AD-6D893217A8B8}" type="presOf" srcId="{2BB58584-4461-4650-8823-AC058B6A20FA}" destId="{8B34F075-67C4-4A2D-ABB8-DDD9E63D7E11}" srcOrd="0" destOrd="0" presId="urn:microsoft.com/office/officeart/2005/8/layout/hierarchy1"/>
    <dgm:cxn modelId="{452F7DFA-D5B0-42F3-A457-C916BE90E151}" type="presOf" srcId="{80855F8F-4869-4A8D-AA2B-AF41B7015B55}" destId="{88CBF9D6-64D0-48BD-9F17-C114AE8BE168}" srcOrd="0" destOrd="0" presId="urn:microsoft.com/office/officeart/2005/8/layout/hierarchy1"/>
    <dgm:cxn modelId="{15300A70-E0D6-481C-B55D-E9E027679196}" type="presParOf" srcId="{C10BD0C3-77ED-41BE-BFF7-018B4815250C}" destId="{B010BAD8-BAF8-425C-BDD6-82C9D56191DA}" srcOrd="0" destOrd="0" presId="urn:microsoft.com/office/officeart/2005/8/layout/hierarchy1"/>
    <dgm:cxn modelId="{6BD635D4-1FD2-460F-A28C-7907609A8AA6}" type="presParOf" srcId="{B010BAD8-BAF8-425C-BDD6-82C9D56191DA}" destId="{2FD52E74-EAC1-4823-8665-A6418FC5B9E6}" srcOrd="0" destOrd="0" presId="urn:microsoft.com/office/officeart/2005/8/layout/hierarchy1"/>
    <dgm:cxn modelId="{1F0077BF-041E-411B-B9B2-8F12F8EDAECF}" type="presParOf" srcId="{2FD52E74-EAC1-4823-8665-A6418FC5B9E6}" destId="{882E0136-B714-41C3-BBC4-650E542EDFA0}" srcOrd="0" destOrd="0" presId="urn:microsoft.com/office/officeart/2005/8/layout/hierarchy1"/>
    <dgm:cxn modelId="{E9448A89-ED06-4D60-89D1-C84D057F250A}" type="presParOf" srcId="{2FD52E74-EAC1-4823-8665-A6418FC5B9E6}" destId="{7CB2A434-82D7-4A7C-9C7C-E1434407FF97}" srcOrd="1" destOrd="0" presId="urn:microsoft.com/office/officeart/2005/8/layout/hierarchy1"/>
    <dgm:cxn modelId="{1C8A9C4A-C26F-4A23-8EC6-515510EBE483}" type="presParOf" srcId="{B010BAD8-BAF8-425C-BDD6-82C9D56191DA}" destId="{CE57F029-3516-487F-90E5-142E4BFEC1B6}" srcOrd="1" destOrd="0" presId="urn:microsoft.com/office/officeart/2005/8/layout/hierarchy1"/>
    <dgm:cxn modelId="{91202054-D578-4D21-802D-87BD6A7A651B}" type="presParOf" srcId="{CE57F029-3516-487F-90E5-142E4BFEC1B6}" destId="{88CBF9D6-64D0-48BD-9F17-C114AE8BE168}" srcOrd="0" destOrd="0" presId="urn:microsoft.com/office/officeart/2005/8/layout/hierarchy1"/>
    <dgm:cxn modelId="{50EEA030-EDCF-4D7C-87EC-9420CEFF3F85}" type="presParOf" srcId="{CE57F029-3516-487F-90E5-142E4BFEC1B6}" destId="{5D8F55B5-867C-4DD1-9F39-E5EA848F0303}" srcOrd="1" destOrd="0" presId="urn:microsoft.com/office/officeart/2005/8/layout/hierarchy1"/>
    <dgm:cxn modelId="{F5415AF1-3D51-44DA-9841-0E499E351AC5}" type="presParOf" srcId="{5D8F55B5-867C-4DD1-9F39-E5EA848F0303}" destId="{AEEA962F-BE44-4DC2-B9ED-FF5621210D0E}" srcOrd="0" destOrd="0" presId="urn:microsoft.com/office/officeart/2005/8/layout/hierarchy1"/>
    <dgm:cxn modelId="{CD1B33E9-22CA-47D1-8E44-7BBF449ED612}" type="presParOf" srcId="{AEEA962F-BE44-4DC2-B9ED-FF5621210D0E}" destId="{7F7E237A-C5EC-47E8-A1BF-B45932997176}" srcOrd="0" destOrd="0" presId="urn:microsoft.com/office/officeart/2005/8/layout/hierarchy1"/>
    <dgm:cxn modelId="{1C3FDFB5-2968-40B5-A460-F34985CB2A31}" type="presParOf" srcId="{AEEA962F-BE44-4DC2-B9ED-FF5621210D0E}" destId="{C260FF11-C3FF-4279-A2B7-DBB2A1D2A109}" srcOrd="1" destOrd="0" presId="urn:microsoft.com/office/officeart/2005/8/layout/hierarchy1"/>
    <dgm:cxn modelId="{1F2E90C8-F502-4AB3-9E4D-400C0DCE4B4A}" type="presParOf" srcId="{5D8F55B5-867C-4DD1-9F39-E5EA848F0303}" destId="{C8D1585C-7A15-47B7-8861-5F663D8AB6AA}" srcOrd="1" destOrd="0" presId="urn:microsoft.com/office/officeart/2005/8/layout/hierarchy1"/>
    <dgm:cxn modelId="{ABD512F0-7DE4-45C6-BA59-EC7F29BCF0B0}" type="presParOf" srcId="{CE57F029-3516-487F-90E5-142E4BFEC1B6}" destId="{2DEC4B95-A927-4A89-9DA7-8845CC897FD0}" srcOrd="2" destOrd="0" presId="urn:microsoft.com/office/officeart/2005/8/layout/hierarchy1"/>
    <dgm:cxn modelId="{62EAD94B-DF1F-41EE-8C2A-4DF0F12C24BC}" type="presParOf" srcId="{CE57F029-3516-487F-90E5-142E4BFEC1B6}" destId="{19011419-9986-4695-A3F0-66D6FB3FF62C}" srcOrd="3" destOrd="0" presId="urn:microsoft.com/office/officeart/2005/8/layout/hierarchy1"/>
    <dgm:cxn modelId="{6BB79914-F237-43FB-B373-229B3B08CB75}" type="presParOf" srcId="{19011419-9986-4695-A3F0-66D6FB3FF62C}" destId="{FAD55479-6276-47A2-BB2A-3E3160ECB6A6}" srcOrd="0" destOrd="0" presId="urn:microsoft.com/office/officeart/2005/8/layout/hierarchy1"/>
    <dgm:cxn modelId="{861A5AA5-BDC0-4F5D-9D82-CEAD2141FE17}" type="presParOf" srcId="{FAD55479-6276-47A2-BB2A-3E3160ECB6A6}" destId="{C6F7C6D5-970F-4FBD-8D7D-98F57F757572}" srcOrd="0" destOrd="0" presId="urn:microsoft.com/office/officeart/2005/8/layout/hierarchy1"/>
    <dgm:cxn modelId="{DB799B94-04A8-453A-B471-B650EF62DFA8}" type="presParOf" srcId="{FAD55479-6276-47A2-BB2A-3E3160ECB6A6}" destId="{8B34F075-67C4-4A2D-ABB8-DDD9E63D7E11}" srcOrd="1" destOrd="0" presId="urn:microsoft.com/office/officeart/2005/8/layout/hierarchy1"/>
    <dgm:cxn modelId="{D356997B-ED50-4A95-B5C6-AA04FC89D39B}" type="presParOf" srcId="{19011419-9986-4695-A3F0-66D6FB3FF62C}" destId="{EC86FEB1-CFDA-472F-AA63-7A54C5C50A74}" srcOrd="1" destOrd="0" presId="urn:microsoft.com/office/officeart/2005/8/layout/hierarchy1"/>
    <dgm:cxn modelId="{265B2DA9-FFE9-4A00-872F-045CEBE4F1CE}" type="presParOf" srcId="{EC86FEB1-CFDA-472F-AA63-7A54C5C50A74}" destId="{E45CB7E2-832F-41B6-B9D5-F2A98B2094A6}" srcOrd="0" destOrd="0" presId="urn:microsoft.com/office/officeart/2005/8/layout/hierarchy1"/>
    <dgm:cxn modelId="{902BA8EF-904B-4560-B5E1-CB4453CDFBBC}" type="presParOf" srcId="{EC86FEB1-CFDA-472F-AA63-7A54C5C50A74}" destId="{C9C9B5C6-DE41-4C43-B33D-712DACBD08C5}" srcOrd="1" destOrd="0" presId="urn:microsoft.com/office/officeart/2005/8/layout/hierarchy1"/>
    <dgm:cxn modelId="{4A996918-E371-4E16-9774-92FA612510F9}" type="presParOf" srcId="{C9C9B5C6-DE41-4C43-B33D-712DACBD08C5}" destId="{A75640AA-2A5E-4BAB-AD7F-8AB561CBEC7D}" srcOrd="0" destOrd="0" presId="urn:microsoft.com/office/officeart/2005/8/layout/hierarchy1"/>
    <dgm:cxn modelId="{D306F570-8650-4F3F-9E91-8D866C1DD40F}" type="presParOf" srcId="{A75640AA-2A5E-4BAB-AD7F-8AB561CBEC7D}" destId="{DC4164D8-A556-41D0-967E-1A16E0ED36C1}" srcOrd="0" destOrd="0" presId="urn:microsoft.com/office/officeart/2005/8/layout/hierarchy1"/>
    <dgm:cxn modelId="{672AEECD-D650-4363-A11B-9A9B159A77C7}" type="presParOf" srcId="{A75640AA-2A5E-4BAB-AD7F-8AB561CBEC7D}" destId="{9C1B778E-3D86-42E7-AF96-D21588B014B9}" srcOrd="1" destOrd="0" presId="urn:microsoft.com/office/officeart/2005/8/layout/hierarchy1"/>
    <dgm:cxn modelId="{9E51179A-9AE9-4238-BF9F-55759B2ACEDF}" type="presParOf" srcId="{C9C9B5C6-DE41-4C43-B33D-712DACBD08C5}" destId="{40D9A821-C46A-4BAE-9F67-BA7B0A6BA75C}" srcOrd="1" destOrd="0" presId="urn:microsoft.com/office/officeart/2005/8/layout/hierarchy1"/>
    <dgm:cxn modelId="{3B0E529E-D653-4A09-81C2-22A1D757C48E}" type="presParOf" srcId="{40D9A821-C46A-4BAE-9F67-BA7B0A6BA75C}" destId="{2B756C9A-58D6-4DA8-B883-D1188BB81F90}" srcOrd="0" destOrd="0" presId="urn:microsoft.com/office/officeart/2005/8/layout/hierarchy1"/>
    <dgm:cxn modelId="{819A794D-0C0B-4436-A269-D5C83E6D8285}" type="presParOf" srcId="{40D9A821-C46A-4BAE-9F67-BA7B0A6BA75C}" destId="{04999BA9-6A7A-4FC7-BEDE-A235FC6F5EA8}" srcOrd="1" destOrd="0" presId="urn:microsoft.com/office/officeart/2005/8/layout/hierarchy1"/>
    <dgm:cxn modelId="{DBFB33D8-DAEB-4C27-B035-A74274F593AB}" type="presParOf" srcId="{04999BA9-6A7A-4FC7-BEDE-A235FC6F5EA8}" destId="{39478E94-FEE7-4100-80D9-2DD242D26776}" srcOrd="0" destOrd="0" presId="urn:microsoft.com/office/officeart/2005/8/layout/hierarchy1"/>
    <dgm:cxn modelId="{1DA7347C-9EB5-43CB-AB72-6AF0450C1A92}" type="presParOf" srcId="{39478E94-FEE7-4100-80D9-2DD242D26776}" destId="{B7BDF787-55C2-40B7-B2F1-2BBAACD19266}" srcOrd="0" destOrd="0" presId="urn:microsoft.com/office/officeart/2005/8/layout/hierarchy1"/>
    <dgm:cxn modelId="{F152923B-6C94-4E21-A116-22E15EB68C7C}" type="presParOf" srcId="{39478E94-FEE7-4100-80D9-2DD242D26776}" destId="{6272F398-748C-43C4-95F0-AC61C8ED1269}" srcOrd="1" destOrd="0" presId="urn:microsoft.com/office/officeart/2005/8/layout/hierarchy1"/>
    <dgm:cxn modelId="{7EE19A67-9216-49FF-B885-C64BAA2DD49C}" type="presParOf" srcId="{04999BA9-6A7A-4FC7-BEDE-A235FC6F5EA8}" destId="{0F6D3D2F-46DE-45A9-B80B-052E5A6EB6E4}" srcOrd="1" destOrd="0" presId="urn:microsoft.com/office/officeart/2005/8/layout/hierarchy1"/>
    <dgm:cxn modelId="{7578D083-BF46-4AC7-9DD1-3043BC4BDC41}" type="presParOf" srcId="{40D9A821-C46A-4BAE-9F67-BA7B0A6BA75C}" destId="{05868D99-8AD2-486C-B64E-22D198027AAC}" srcOrd="2" destOrd="0" presId="urn:microsoft.com/office/officeart/2005/8/layout/hierarchy1"/>
    <dgm:cxn modelId="{6783CC68-1171-485B-AC19-B4990ECECC68}" type="presParOf" srcId="{40D9A821-C46A-4BAE-9F67-BA7B0A6BA75C}" destId="{C7BA7EA4-3128-45F0-ADB5-67BDA58B45F2}" srcOrd="3" destOrd="0" presId="urn:microsoft.com/office/officeart/2005/8/layout/hierarchy1"/>
    <dgm:cxn modelId="{A2F179EC-B10F-4BD6-AE57-7C0455D3099A}" type="presParOf" srcId="{C7BA7EA4-3128-45F0-ADB5-67BDA58B45F2}" destId="{F874E40A-C1EB-4760-B463-06C14C0F5E66}" srcOrd="0" destOrd="0" presId="urn:microsoft.com/office/officeart/2005/8/layout/hierarchy1"/>
    <dgm:cxn modelId="{110C5D7E-07E7-4CD6-9C8E-926EBBFB9F79}" type="presParOf" srcId="{F874E40A-C1EB-4760-B463-06C14C0F5E66}" destId="{60BC267F-0A19-4760-8878-ABCE963F5E34}" srcOrd="0" destOrd="0" presId="urn:microsoft.com/office/officeart/2005/8/layout/hierarchy1"/>
    <dgm:cxn modelId="{038B76C5-9D01-474C-9D0E-AF1AB4BB996D}" type="presParOf" srcId="{F874E40A-C1EB-4760-B463-06C14C0F5E66}" destId="{A05FF31E-4077-41C4-922C-258403768363}" srcOrd="1" destOrd="0" presId="urn:microsoft.com/office/officeart/2005/8/layout/hierarchy1"/>
    <dgm:cxn modelId="{45F43870-4D80-4BFB-98E6-6E04C9FC8638}" type="presParOf" srcId="{C7BA7EA4-3128-45F0-ADB5-67BDA58B45F2}" destId="{9E15C115-A69B-4C10-A006-5F3C0FF3CFBD}" srcOrd="1" destOrd="0" presId="urn:microsoft.com/office/officeart/2005/8/layout/hierarchy1"/>
    <dgm:cxn modelId="{D3E0A0B6-CC9C-4824-BADE-6AC9FB1CB8FA}" type="presParOf" srcId="{9E15C115-A69B-4C10-A006-5F3C0FF3CFBD}" destId="{96E5F3F5-BAAA-45F6-A3A0-183DAF3B6896}" srcOrd="0" destOrd="0" presId="urn:microsoft.com/office/officeart/2005/8/layout/hierarchy1"/>
    <dgm:cxn modelId="{FC9D979C-C3FC-42B4-9083-A5CD93D55BDF}" type="presParOf" srcId="{9E15C115-A69B-4C10-A006-5F3C0FF3CFBD}" destId="{F0F8788A-CFA1-4702-B944-48E60AE48FDD}" srcOrd="1" destOrd="0" presId="urn:microsoft.com/office/officeart/2005/8/layout/hierarchy1"/>
    <dgm:cxn modelId="{31D8FC0D-F679-40AB-B67D-CFA463072625}" type="presParOf" srcId="{F0F8788A-CFA1-4702-B944-48E60AE48FDD}" destId="{0D04CF08-48C3-4711-8E46-EB8F4C429338}" srcOrd="0" destOrd="0" presId="urn:microsoft.com/office/officeart/2005/8/layout/hierarchy1"/>
    <dgm:cxn modelId="{330C584E-7CDC-49C9-AE36-7025A28CA97F}" type="presParOf" srcId="{0D04CF08-48C3-4711-8E46-EB8F4C429338}" destId="{95DAE221-7328-476D-ABCC-1DA95C4B8C72}" srcOrd="0" destOrd="0" presId="urn:microsoft.com/office/officeart/2005/8/layout/hierarchy1"/>
    <dgm:cxn modelId="{BCF561EB-7B92-4C99-A2E9-2731A5ED42CD}" type="presParOf" srcId="{0D04CF08-48C3-4711-8E46-EB8F4C429338}" destId="{A41F8339-2360-469B-BF39-DB0ECE6768B2}" srcOrd="1" destOrd="0" presId="urn:microsoft.com/office/officeart/2005/8/layout/hierarchy1"/>
    <dgm:cxn modelId="{4AEF8F61-EBFF-4446-A90A-600347BDBD5D}" type="presParOf" srcId="{F0F8788A-CFA1-4702-B944-48E60AE48FDD}" destId="{AEBAE9E8-FF80-46C3-B631-9F7C235AF057}" srcOrd="1" destOrd="0" presId="urn:microsoft.com/office/officeart/2005/8/layout/hierarchy1"/>
    <dgm:cxn modelId="{C89ECECD-5797-42E8-A00D-7B480B9F34B3}" type="presParOf" srcId="{AEBAE9E8-FF80-46C3-B631-9F7C235AF057}" destId="{2D1C131E-4C18-4BEC-BF6E-5E5CBB70CBAA}" srcOrd="0" destOrd="0" presId="urn:microsoft.com/office/officeart/2005/8/layout/hierarchy1"/>
    <dgm:cxn modelId="{5D07F202-38D1-4CF2-92F3-0100F0CBF6EE}" type="presParOf" srcId="{AEBAE9E8-FF80-46C3-B631-9F7C235AF057}" destId="{C9A50855-E55F-4079-ABC3-53F4F46FE911}" srcOrd="1" destOrd="0" presId="urn:microsoft.com/office/officeart/2005/8/layout/hierarchy1"/>
    <dgm:cxn modelId="{70D15253-6477-40EC-8C80-B91684F7772E}" type="presParOf" srcId="{C9A50855-E55F-4079-ABC3-53F4F46FE911}" destId="{C93B1031-9880-4352-A2FA-1999B31B7792}" srcOrd="0" destOrd="0" presId="urn:microsoft.com/office/officeart/2005/8/layout/hierarchy1"/>
    <dgm:cxn modelId="{B20874F6-1177-4ECB-96EA-CBAF641335EF}" type="presParOf" srcId="{C93B1031-9880-4352-A2FA-1999B31B7792}" destId="{015E1129-5034-4914-A9C5-C30A219BF718}" srcOrd="0" destOrd="0" presId="urn:microsoft.com/office/officeart/2005/8/layout/hierarchy1"/>
    <dgm:cxn modelId="{7C0F3083-4665-403F-B684-4504AA90CB11}" type="presParOf" srcId="{C93B1031-9880-4352-A2FA-1999B31B7792}" destId="{6053BC04-8EFF-4E84-B813-2CD024BBEAE1}" srcOrd="1" destOrd="0" presId="urn:microsoft.com/office/officeart/2005/8/layout/hierarchy1"/>
    <dgm:cxn modelId="{86054D5E-82B8-44D0-BB37-1DDA9CFF983A}" type="presParOf" srcId="{C9A50855-E55F-4079-ABC3-53F4F46FE911}" destId="{A3C7D3CF-6E21-4128-99EA-740B027BD45B}" srcOrd="1" destOrd="0" presId="urn:microsoft.com/office/officeart/2005/8/layout/hierarchy1"/>
    <dgm:cxn modelId="{B5B5253B-9C05-44A8-85AA-A1EA5EED3EDC}" type="presParOf" srcId="{CE57F029-3516-487F-90E5-142E4BFEC1B6}" destId="{325FB60D-09EF-43FB-AEDD-2050F8F55A3C}" srcOrd="4" destOrd="0" presId="urn:microsoft.com/office/officeart/2005/8/layout/hierarchy1"/>
    <dgm:cxn modelId="{5F62D7A0-9094-4B0D-87D8-9286E520BDEE}" type="presParOf" srcId="{CE57F029-3516-487F-90E5-142E4BFEC1B6}" destId="{EE48A7A5-DDFA-47F6-95E7-F203B1C4C9CF}" srcOrd="5" destOrd="0" presId="urn:microsoft.com/office/officeart/2005/8/layout/hierarchy1"/>
    <dgm:cxn modelId="{BCEC2640-19E1-431C-8AB4-DE12227064E0}" type="presParOf" srcId="{EE48A7A5-DDFA-47F6-95E7-F203B1C4C9CF}" destId="{8538C565-700E-4227-9949-2DB2F0038987}" srcOrd="0" destOrd="0" presId="urn:microsoft.com/office/officeart/2005/8/layout/hierarchy1"/>
    <dgm:cxn modelId="{9B8BA903-172D-45C4-860C-E5486C817C0F}" type="presParOf" srcId="{8538C565-700E-4227-9949-2DB2F0038987}" destId="{B7E43CE8-275E-495E-9273-E68B16618E7B}" srcOrd="0" destOrd="0" presId="urn:microsoft.com/office/officeart/2005/8/layout/hierarchy1"/>
    <dgm:cxn modelId="{96F57660-4EA4-4F7F-B5D9-416C6FCEBBA4}" type="presParOf" srcId="{8538C565-700E-4227-9949-2DB2F0038987}" destId="{5E90C32E-BF16-441D-AD3F-65A05A1AF687}" srcOrd="1" destOrd="0" presId="urn:microsoft.com/office/officeart/2005/8/layout/hierarchy1"/>
    <dgm:cxn modelId="{E66F9B59-ACDE-4470-857F-FC0FC90CBCB4}" type="presParOf" srcId="{EE48A7A5-DDFA-47F6-95E7-F203B1C4C9CF}" destId="{50BD2A53-1C99-4EB3-858B-2D7BA5340128}" srcOrd="1" destOrd="0" presId="urn:microsoft.com/office/officeart/2005/8/layout/hierarchy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5FB60D-09EF-43FB-AEDD-2050F8F55A3C}">
      <dsp:nvSpPr>
        <dsp:cNvPr id="0" name=""/>
        <dsp:cNvSpPr/>
      </dsp:nvSpPr>
      <dsp:spPr>
        <a:xfrm>
          <a:off x="2710115" y="379464"/>
          <a:ext cx="727858" cy="173197"/>
        </a:xfrm>
        <a:custGeom>
          <a:avLst/>
          <a:gdLst/>
          <a:ahLst/>
          <a:cxnLst/>
          <a:rect l="0" t="0" r="0" b="0"/>
          <a:pathLst>
            <a:path>
              <a:moveTo>
                <a:pt x="0" y="0"/>
              </a:moveTo>
              <a:lnTo>
                <a:pt x="0" y="118028"/>
              </a:lnTo>
              <a:lnTo>
                <a:pt x="727858" y="118028"/>
              </a:lnTo>
              <a:lnTo>
                <a:pt x="727858" y="17319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1C131E-4C18-4BEC-BF6E-5E5CBB70CBAA}">
      <dsp:nvSpPr>
        <dsp:cNvPr id="0" name=""/>
        <dsp:cNvSpPr/>
      </dsp:nvSpPr>
      <dsp:spPr>
        <a:xfrm>
          <a:off x="3028324" y="2584877"/>
          <a:ext cx="91440" cy="173197"/>
        </a:xfrm>
        <a:custGeom>
          <a:avLst/>
          <a:gdLst/>
          <a:ahLst/>
          <a:cxnLst/>
          <a:rect l="0" t="0" r="0" b="0"/>
          <a:pathLst>
            <a:path>
              <a:moveTo>
                <a:pt x="45720" y="0"/>
              </a:moveTo>
              <a:lnTo>
                <a:pt x="45720" y="17319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6E5F3F5-BAAA-45F6-A3A0-183DAF3B6896}">
      <dsp:nvSpPr>
        <dsp:cNvPr id="0" name=""/>
        <dsp:cNvSpPr/>
      </dsp:nvSpPr>
      <dsp:spPr>
        <a:xfrm>
          <a:off x="3028324" y="2033524"/>
          <a:ext cx="91440" cy="173197"/>
        </a:xfrm>
        <a:custGeom>
          <a:avLst/>
          <a:gdLst/>
          <a:ahLst/>
          <a:cxnLst/>
          <a:rect l="0" t="0" r="0" b="0"/>
          <a:pathLst>
            <a:path>
              <a:moveTo>
                <a:pt x="45720" y="0"/>
              </a:moveTo>
              <a:lnTo>
                <a:pt x="45720" y="17319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5868D99-8AD2-486C-B64E-22D198027AAC}">
      <dsp:nvSpPr>
        <dsp:cNvPr id="0" name=""/>
        <dsp:cNvSpPr/>
      </dsp:nvSpPr>
      <dsp:spPr>
        <a:xfrm>
          <a:off x="2710115" y="1482171"/>
          <a:ext cx="363929" cy="173197"/>
        </a:xfrm>
        <a:custGeom>
          <a:avLst/>
          <a:gdLst/>
          <a:ahLst/>
          <a:cxnLst/>
          <a:rect l="0" t="0" r="0" b="0"/>
          <a:pathLst>
            <a:path>
              <a:moveTo>
                <a:pt x="0" y="0"/>
              </a:moveTo>
              <a:lnTo>
                <a:pt x="0" y="118028"/>
              </a:lnTo>
              <a:lnTo>
                <a:pt x="363929" y="118028"/>
              </a:lnTo>
              <a:lnTo>
                <a:pt x="363929" y="17319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B756C9A-58D6-4DA8-B883-D1188BB81F90}">
      <dsp:nvSpPr>
        <dsp:cNvPr id="0" name=""/>
        <dsp:cNvSpPr/>
      </dsp:nvSpPr>
      <dsp:spPr>
        <a:xfrm>
          <a:off x="2346186" y="1482171"/>
          <a:ext cx="363929" cy="173197"/>
        </a:xfrm>
        <a:custGeom>
          <a:avLst/>
          <a:gdLst/>
          <a:ahLst/>
          <a:cxnLst/>
          <a:rect l="0" t="0" r="0" b="0"/>
          <a:pathLst>
            <a:path>
              <a:moveTo>
                <a:pt x="363929" y="0"/>
              </a:moveTo>
              <a:lnTo>
                <a:pt x="363929" y="118028"/>
              </a:lnTo>
              <a:lnTo>
                <a:pt x="0" y="118028"/>
              </a:lnTo>
              <a:lnTo>
                <a:pt x="0" y="17319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45CB7E2-832F-41B6-B9D5-F2A98B2094A6}">
      <dsp:nvSpPr>
        <dsp:cNvPr id="0" name=""/>
        <dsp:cNvSpPr/>
      </dsp:nvSpPr>
      <dsp:spPr>
        <a:xfrm>
          <a:off x="2664395" y="930818"/>
          <a:ext cx="91440" cy="173197"/>
        </a:xfrm>
        <a:custGeom>
          <a:avLst/>
          <a:gdLst/>
          <a:ahLst/>
          <a:cxnLst/>
          <a:rect l="0" t="0" r="0" b="0"/>
          <a:pathLst>
            <a:path>
              <a:moveTo>
                <a:pt x="45720" y="0"/>
              </a:moveTo>
              <a:lnTo>
                <a:pt x="45720" y="17319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EC4B95-A927-4A89-9DA7-8845CC897FD0}">
      <dsp:nvSpPr>
        <dsp:cNvPr id="0" name=""/>
        <dsp:cNvSpPr/>
      </dsp:nvSpPr>
      <dsp:spPr>
        <a:xfrm>
          <a:off x="2664395" y="379464"/>
          <a:ext cx="91440" cy="173197"/>
        </a:xfrm>
        <a:custGeom>
          <a:avLst/>
          <a:gdLst/>
          <a:ahLst/>
          <a:cxnLst/>
          <a:rect l="0" t="0" r="0" b="0"/>
          <a:pathLst>
            <a:path>
              <a:moveTo>
                <a:pt x="45720" y="0"/>
              </a:moveTo>
              <a:lnTo>
                <a:pt x="45720" y="17319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8CBF9D6-64D0-48BD-9F17-C114AE8BE168}">
      <dsp:nvSpPr>
        <dsp:cNvPr id="0" name=""/>
        <dsp:cNvSpPr/>
      </dsp:nvSpPr>
      <dsp:spPr>
        <a:xfrm>
          <a:off x="1982256" y="379464"/>
          <a:ext cx="727858" cy="173197"/>
        </a:xfrm>
        <a:custGeom>
          <a:avLst/>
          <a:gdLst/>
          <a:ahLst/>
          <a:cxnLst/>
          <a:rect l="0" t="0" r="0" b="0"/>
          <a:pathLst>
            <a:path>
              <a:moveTo>
                <a:pt x="727858" y="0"/>
              </a:moveTo>
              <a:lnTo>
                <a:pt x="727858" y="118028"/>
              </a:lnTo>
              <a:lnTo>
                <a:pt x="0" y="118028"/>
              </a:lnTo>
              <a:lnTo>
                <a:pt x="0" y="17319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82E0136-B714-41C3-BBC4-650E542EDFA0}">
      <dsp:nvSpPr>
        <dsp:cNvPr id="0" name=""/>
        <dsp:cNvSpPr/>
      </dsp:nvSpPr>
      <dsp:spPr>
        <a:xfrm>
          <a:off x="2412355" y="1309"/>
          <a:ext cx="595520" cy="37815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CB2A434-82D7-4A7C-9C7C-E1434407FF97}">
      <dsp:nvSpPr>
        <dsp:cNvPr id="0" name=""/>
        <dsp:cNvSpPr/>
      </dsp:nvSpPr>
      <dsp:spPr>
        <a:xfrm>
          <a:off x="2478524" y="64169"/>
          <a:ext cx="595520" cy="37815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root</a:t>
          </a:r>
        </a:p>
      </dsp:txBody>
      <dsp:txXfrm>
        <a:off x="2489600" y="75245"/>
        <a:ext cx="573368" cy="356003"/>
      </dsp:txXfrm>
    </dsp:sp>
    <dsp:sp modelId="{7F7E237A-C5EC-47E8-A1BF-B45932997176}">
      <dsp:nvSpPr>
        <dsp:cNvPr id="0" name=""/>
        <dsp:cNvSpPr/>
      </dsp:nvSpPr>
      <dsp:spPr>
        <a:xfrm>
          <a:off x="1684496" y="552662"/>
          <a:ext cx="595520" cy="37815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260FF11-C3FF-4279-A2B7-DBB2A1D2A109}">
      <dsp:nvSpPr>
        <dsp:cNvPr id="0" name=""/>
        <dsp:cNvSpPr/>
      </dsp:nvSpPr>
      <dsp:spPr>
        <a:xfrm>
          <a:off x="1750665" y="615522"/>
          <a:ext cx="595520" cy="37815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run1</a:t>
          </a:r>
        </a:p>
      </dsp:txBody>
      <dsp:txXfrm>
        <a:off x="1761741" y="626598"/>
        <a:ext cx="573368" cy="356003"/>
      </dsp:txXfrm>
    </dsp:sp>
    <dsp:sp modelId="{C6F7C6D5-970F-4FBD-8D7D-98F57F757572}">
      <dsp:nvSpPr>
        <dsp:cNvPr id="0" name=""/>
        <dsp:cNvSpPr/>
      </dsp:nvSpPr>
      <dsp:spPr>
        <a:xfrm>
          <a:off x="2412355" y="552662"/>
          <a:ext cx="595520" cy="37815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B34F075-67C4-4A2D-ABB8-DDD9E63D7E11}">
      <dsp:nvSpPr>
        <dsp:cNvPr id="0" name=""/>
        <dsp:cNvSpPr/>
      </dsp:nvSpPr>
      <dsp:spPr>
        <a:xfrm>
          <a:off x="2478524" y="615522"/>
          <a:ext cx="595520" cy="37815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run2</a:t>
          </a:r>
        </a:p>
      </dsp:txBody>
      <dsp:txXfrm>
        <a:off x="2489600" y="626598"/>
        <a:ext cx="573368" cy="356003"/>
      </dsp:txXfrm>
    </dsp:sp>
    <dsp:sp modelId="{DC4164D8-A556-41D0-967E-1A16E0ED36C1}">
      <dsp:nvSpPr>
        <dsp:cNvPr id="0" name=""/>
        <dsp:cNvSpPr/>
      </dsp:nvSpPr>
      <dsp:spPr>
        <a:xfrm>
          <a:off x="2412355" y="1104015"/>
          <a:ext cx="595520" cy="37815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C1B778E-3D86-42E7-AF96-D21588B014B9}">
      <dsp:nvSpPr>
        <dsp:cNvPr id="0" name=""/>
        <dsp:cNvSpPr/>
      </dsp:nvSpPr>
      <dsp:spPr>
        <a:xfrm>
          <a:off x="2478524" y="1166875"/>
          <a:ext cx="595520" cy="37815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temp</a:t>
          </a:r>
        </a:p>
      </dsp:txBody>
      <dsp:txXfrm>
        <a:off x="2489600" y="1177951"/>
        <a:ext cx="573368" cy="356003"/>
      </dsp:txXfrm>
    </dsp:sp>
    <dsp:sp modelId="{B7BDF787-55C2-40B7-B2F1-2BBAACD19266}">
      <dsp:nvSpPr>
        <dsp:cNvPr id="0" name=""/>
        <dsp:cNvSpPr/>
      </dsp:nvSpPr>
      <dsp:spPr>
        <a:xfrm>
          <a:off x="2048425" y="1655368"/>
          <a:ext cx="595520" cy="37815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272F398-748C-43C4-95F0-AC61C8ED1269}">
      <dsp:nvSpPr>
        <dsp:cNvPr id="0" name=""/>
        <dsp:cNvSpPr/>
      </dsp:nvSpPr>
      <dsp:spPr>
        <a:xfrm>
          <a:off x="2114594" y="1718228"/>
          <a:ext cx="595520" cy="37815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file1</a:t>
          </a:r>
        </a:p>
      </dsp:txBody>
      <dsp:txXfrm>
        <a:off x="2125670" y="1729304"/>
        <a:ext cx="573368" cy="356003"/>
      </dsp:txXfrm>
    </dsp:sp>
    <dsp:sp modelId="{60BC267F-0A19-4760-8878-ABCE963F5E34}">
      <dsp:nvSpPr>
        <dsp:cNvPr id="0" name=""/>
        <dsp:cNvSpPr/>
      </dsp:nvSpPr>
      <dsp:spPr>
        <a:xfrm>
          <a:off x="2776284" y="1655368"/>
          <a:ext cx="595520" cy="37815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05FF31E-4077-41C4-922C-258403768363}">
      <dsp:nvSpPr>
        <dsp:cNvPr id="0" name=""/>
        <dsp:cNvSpPr/>
      </dsp:nvSpPr>
      <dsp:spPr>
        <a:xfrm>
          <a:off x="2842453" y="1718228"/>
          <a:ext cx="595520" cy="37815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file2</a:t>
          </a:r>
        </a:p>
      </dsp:txBody>
      <dsp:txXfrm>
        <a:off x="2853529" y="1729304"/>
        <a:ext cx="573368" cy="356003"/>
      </dsp:txXfrm>
    </dsp:sp>
    <dsp:sp modelId="{95DAE221-7328-476D-ABCC-1DA95C4B8C72}">
      <dsp:nvSpPr>
        <dsp:cNvPr id="0" name=""/>
        <dsp:cNvSpPr/>
      </dsp:nvSpPr>
      <dsp:spPr>
        <a:xfrm>
          <a:off x="2776284" y="2206721"/>
          <a:ext cx="595520" cy="37815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41F8339-2360-469B-BF39-DB0ECE6768B2}">
      <dsp:nvSpPr>
        <dsp:cNvPr id="0" name=""/>
        <dsp:cNvSpPr/>
      </dsp:nvSpPr>
      <dsp:spPr>
        <a:xfrm>
          <a:off x="2842453" y="2269581"/>
          <a:ext cx="595520" cy="37815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temp1</a:t>
          </a:r>
        </a:p>
      </dsp:txBody>
      <dsp:txXfrm>
        <a:off x="2853529" y="2280657"/>
        <a:ext cx="573368" cy="356003"/>
      </dsp:txXfrm>
    </dsp:sp>
    <dsp:sp modelId="{015E1129-5034-4914-A9C5-C30A219BF718}">
      <dsp:nvSpPr>
        <dsp:cNvPr id="0" name=""/>
        <dsp:cNvSpPr/>
      </dsp:nvSpPr>
      <dsp:spPr>
        <a:xfrm>
          <a:off x="2776284" y="2758074"/>
          <a:ext cx="595520" cy="37815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053BC04-8EFF-4E84-B813-2CD024BBEAE1}">
      <dsp:nvSpPr>
        <dsp:cNvPr id="0" name=""/>
        <dsp:cNvSpPr/>
      </dsp:nvSpPr>
      <dsp:spPr>
        <a:xfrm>
          <a:off x="2842453" y="2820935"/>
          <a:ext cx="595520" cy="37815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fileA</a:t>
          </a:r>
        </a:p>
      </dsp:txBody>
      <dsp:txXfrm>
        <a:off x="2853529" y="2832011"/>
        <a:ext cx="573368" cy="356003"/>
      </dsp:txXfrm>
    </dsp:sp>
    <dsp:sp modelId="{B7E43CE8-275E-495E-9273-E68B16618E7B}">
      <dsp:nvSpPr>
        <dsp:cNvPr id="0" name=""/>
        <dsp:cNvSpPr/>
      </dsp:nvSpPr>
      <dsp:spPr>
        <a:xfrm>
          <a:off x="3140213" y="552662"/>
          <a:ext cx="595520" cy="37815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E90C32E-BF16-441D-AD3F-65A05A1AF687}">
      <dsp:nvSpPr>
        <dsp:cNvPr id="0" name=""/>
        <dsp:cNvSpPr/>
      </dsp:nvSpPr>
      <dsp:spPr>
        <a:xfrm>
          <a:off x="3206382" y="615522"/>
          <a:ext cx="595520" cy="37815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run3</a:t>
          </a:r>
        </a:p>
      </dsp:txBody>
      <dsp:txXfrm>
        <a:off x="3217458" y="626598"/>
        <a:ext cx="573368" cy="35600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komal khan</cp:lastModifiedBy>
  <cp:revision>2</cp:revision>
  <dcterms:created xsi:type="dcterms:W3CDTF">2026-04-13T00:50:00Z</dcterms:created>
  <dcterms:modified xsi:type="dcterms:W3CDTF">2026-04-13T00:50:00Z</dcterms:modified>
  <cp:category/>
</cp:coreProperties>
</file>